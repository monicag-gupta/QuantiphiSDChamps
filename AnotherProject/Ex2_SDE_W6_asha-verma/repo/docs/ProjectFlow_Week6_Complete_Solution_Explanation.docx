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2"/>
        </w:rPr>
        <w:t>INSTRUCTOR / SOLUTION GUIDE</w:t>
      </w:r>
    </w:p>
    <w:p>
      <w:pPr>
        <w:spacing w:before="1400" w:after="160"/>
        <w:jc w:val="center"/>
      </w:pPr>
      <w:r>
        <w:rPr>
          <w:b/>
          <w:color w:val="17365D"/>
          <w:sz w:val="60"/>
        </w:rPr>
        <w:t>ProjectFlow Project Management System</w:t>
      </w:r>
    </w:p>
    <w:p>
      <w:pPr>
        <w:jc w:val="center"/>
      </w:pPr>
      <w:r>
        <w:rPr>
          <w:color w:val="5B6573"/>
          <w:sz w:val="28"/>
        </w:rPr>
        <w:t>Complete Solution Explanation + Topic Definitions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448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Domain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Project Management System</w:t>
            </w:r>
          </w:p>
        </w:tc>
      </w:tr>
      <w:tr>
        <w:trPr>
          <w:cantSplit/>
        </w:trPr>
        <w:tc>
          <w:tcPr>
            <w:tcW w:type="dxa" w:w="2448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Architecture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FastAPI + Pydantic + SQLAlchemy + MySQL</w:t>
            </w:r>
          </w:p>
        </w:tc>
      </w:tr>
      <w:tr>
        <w:trPr>
          <w:cantSplit/>
        </w:trPr>
        <w:tc>
          <w:tcPr>
            <w:tcW w:type="dxa" w:w="2448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Focus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RBAC • State machine • Transactions • Testing</w:t>
            </w:r>
          </w:p>
        </w:tc>
      </w:tr>
      <w:tr>
        <w:trPr>
          <w:cantSplit/>
        </w:trPr>
        <w:tc>
          <w:tcPr>
            <w:tcW w:type="dxa" w:w="2448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Target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Capstone exercise / teaching reference</w:t>
            </w:r>
          </w:p>
        </w:tc>
      </w:tr>
    </w:tbl>
    <w:p>
      <w:pPr>
        <w:spacing w:before="1100"/>
        <w:jc w:val="center"/>
      </w:pPr>
      <w:r>
        <w:rPr>
          <w:i/>
          <w:color w:val="5B6573"/>
          <w:sz w:val="20"/>
        </w:rPr>
        <w:t>Designed as a Week 6 progression from CRUD to business-rule-driven service design.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sz w:val="21"/>
        </w:rPr>
        <w:t>1. What the solution delivers</w:t>
      </w:r>
    </w:p>
    <w:p>
      <w:r>
        <w:rPr>
          <w:sz w:val="21"/>
        </w:rPr>
        <w:t>2. Solution architecture</w:t>
      </w:r>
    </w:p>
    <w:p>
      <w:r>
        <w:rPr>
          <w:sz w:val="21"/>
        </w:rPr>
        <w:t>3. Domain model and entity definitions</w:t>
      </w:r>
    </w:p>
    <w:p>
      <w:r>
        <w:rPr>
          <w:sz w:val="21"/>
        </w:rPr>
        <w:t>4. End-to-end request flow</w:t>
      </w:r>
    </w:p>
    <w:p>
      <w:r>
        <w:rPr>
          <w:sz w:val="21"/>
        </w:rPr>
        <w:t>5. Step-by-step implementation</w:t>
      </w:r>
    </w:p>
    <w:p>
      <w:r>
        <w:rPr>
          <w:sz w:val="21"/>
        </w:rPr>
        <w:t>6. FastAPI and REST definitions</w:t>
      </w:r>
    </w:p>
    <w:p>
      <w:r>
        <w:rPr>
          <w:sz w:val="21"/>
        </w:rPr>
        <w:t>7. Pydantic validation and PATCH</w:t>
      </w:r>
    </w:p>
    <w:p>
      <w:r>
        <w:rPr>
          <w:sz w:val="21"/>
        </w:rPr>
        <w:t>8. Dependency injection and identity</w:t>
      </w:r>
    </w:p>
    <w:p>
      <w:r>
        <w:rPr>
          <w:sz w:val="21"/>
        </w:rPr>
        <w:t>9. Authentication, authorization and RBAC</w:t>
      </w:r>
    </w:p>
    <w:p>
      <w:r>
        <w:rPr>
          <w:sz w:val="21"/>
        </w:rPr>
        <w:t>10. SQLAlchemy ORM and Session</w:t>
      </w:r>
    </w:p>
    <w:p>
      <w:r>
        <w:rPr>
          <w:sz w:val="21"/>
        </w:rPr>
        <w:t>11. Repository and service patterns</w:t>
      </w:r>
    </w:p>
    <w:p>
      <w:r>
        <w:rPr>
          <w:sz w:val="21"/>
        </w:rPr>
        <w:t>12. Transactions and audit logging</w:t>
      </w:r>
    </w:p>
    <w:p>
      <w:r>
        <w:rPr>
          <w:sz w:val="21"/>
        </w:rPr>
        <w:t>13. Task state machine</w:t>
      </w:r>
    </w:p>
    <w:p>
      <w:r>
        <w:rPr>
          <w:sz w:val="21"/>
        </w:rPr>
        <w:t>14. Database design and SQL</w:t>
      </w:r>
    </w:p>
    <w:p>
      <w:r>
        <w:rPr>
          <w:sz w:val="21"/>
        </w:rPr>
        <w:t>15. Project summary and aggregate queries</w:t>
      </w:r>
    </w:p>
    <w:p>
      <w:r>
        <w:rPr>
          <w:sz w:val="21"/>
        </w:rPr>
        <w:t>16. Error handling and HTTP status codes</w:t>
      </w:r>
    </w:p>
    <w:p>
      <w:r>
        <w:rPr>
          <w:sz w:val="21"/>
        </w:rPr>
        <w:t>17. Testing strategy</w:t>
      </w:r>
    </w:p>
    <w:p>
      <w:r>
        <w:rPr>
          <w:sz w:val="21"/>
        </w:rPr>
        <w:t>18. Alembic migrations</w:t>
      </w:r>
    </w:p>
    <w:p>
      <w:r>
        <w:rPr>
          <w:sz w:val="21"/>
        </w:rPr>
        <w:t>19. Docker, CI and configuration</w:t>
      </w:r>
    </w:p>
    <w:p>
      <w:r>
        <w:rPr>
          <w:sz w:val="21"/>
        </w:rPr>
        <w:t>20. OpenAPI documentation</w:t>
      </w:r>
    </w:p>
    <w:p>
      <w:r>
        <w:rPr>
          <w:sz w:val="21"/>
        </w:rPr>
        <w:t>21. SDD, Git and refactoring</w:t>
      </w:r>
    </w:p>
    <w:p>
      <w:r>
        <w:rPr>
          <w:sz w:val="21"/>
        </w:rPr>
        <w:t>22. File-by-file guide</w:t>
      </w:r>
    </w:p>
    <w:p>
      <w:r>
        <w:rPr>
          <w:sz w:val="21"/>
        </w:rPr>
        <w:t>23. How to run the solution</w:t>
      </w:r>
    </w:p>
    <w:p>
      <w:r>
        <w:rPr>
          <w:sz w:val="21"/>
        </w:rPr>
        <w:t>24. Production evolution</w:t>
      </w:r>
    </w:p>
    <w:p>
      <w:r>
        <w:rPr>
          <w:sz w:val="21"/>
        </w:rPr>
        <w:t>25. Technical references</w:t>
      </w:r>
    </w:p>
    <w:p>
      <w:pPr>
        <w:pStyle w:val="Heading1"/>
      </w:pPr>
      <w:r>
        <w:t>1. What the Solution Delivers</w:t>
      </w:r>
    </w:p>
    <w:p>
      <w:r>
        <w:t>The Week 6 solution is a small but realistic Project Management microservice called ProjectFlow. It demonstrates how an API changes when the domain contains relationships, permissions and workflow constraints—not just independent CRUD tables.</w:t>
      </w:r>
    </w:p>
    <w:p>
      <w:pPr>
        <w:pStyle w:val="ListBullet"/>
      </w:pPr>
      <w:r>
        <w:t>Project CRUD with pagination and filters.</w:t>
      </w:r>
    </w:p>
    <w:p>
      <w:pPr>
        <w:pStyle w:val="ListBullet"/>
      </w:pPr>
      <w:r>
        <w:t>Project membership with manager/contributor/viewer roles.</w:t>
      </w:r>
    </w:p>
    <w:p>
      <w:pPr>
        <w:pStyle w:val="ListBullet"/>
      </w:pPr>
      <w:r>
        <w:t>Nested project-task creation/listing.</w:t>
      </w:r>
    </w:p>
    <w:p>
      <w:pPr>
        <w:pStyle w:val="ListBullet"/>
      </w:pPr>
      <w:r>
        <w:t>Task read/update/delete with authorization.</w:t>
      </w:r>
    </w:p>
    <w:p>
      <w:pPr>
        <w:pStyle w:val="ListBullet"/>
      </w:pPr>
      <w:r>
        <w:t>Explicit task status state machine.</w:t>
      </w:r>
    </w:p>
    <w:p>
      <w:pPr>
        <w:pStyle w:val="ListBullet"/>
      </w:pPr>
      <w:r>
        <w:t>Project health summary with completion, blocked/overdue tasks, risks and logged hours.</w:t>
      </w:r>
    </w:p>
    <w:p>
      <w:pPr>
        <w:pStyle w:val="ListBullet"/>
      </w:pPr>
      <w:r>
        <w:t>Activity audit records created in the same transaction as business writes.</w:t>
      </w:r>
    </w:p>
    <w:p>
      <w:pPr>
        <w:pStyle w:val="ListBullet"/>
      </w:pPr>
      <w:r>
        <w:t>MySQL schema, exactly 10 seed rows per table, reporting SQL, Alembic migration.</w:t>
      </w:r>
    </w:p>
    <w:p>
      <w:pPr>
        <w:pStyle w:val="ListBullet"/>
      </w:pPr>
      <w:r>
        <w:t>Docker, GitHub Actions CI, OpenAPI and 31 automated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6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6B78"/>
              </w:rPr>
              <w:t xml:space="preserve">Important teaching choice — </w:t>
            </w:r>
            <w:r>
              <w:t>The `X-User-Id` header is intentionally a simple Week 6 identity mechanism. It demonstrates dependency injection and RBAC while keeping identity-provider setup out of the capstone. It must be replaced for production.</w:t>
            </w:r>
          </w:p>
        </w:tc>
      </w:tr>
    </w:tbl>
    <w:p>
      <w:pPr>
        <w:pStyle w:val="Heading1"/>
      </w:pPr>
      <w:r>
        <w:t>2. Solution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HTTP Request</w:t>
              <w:br/>
              <w:t xml:space="preserve">   ↓</w:t>
              <w:br/>
              <w:t>FastAPI Route</w:t>
              <w:br/>
              <w:t xml:space="preserve">   ↓  Depends(get_db), Depends(get_current_user)</w:t>
              <w:br/>
              <w:t>Pydantic Schema</w:t>
              <w:br/>
              <w:t xml:space="preserve">   ↓</w:t>
              <w:br/>
              <w:t>Service Layer  ← authorization + business rules + transaction</w:t>
              <w:br/>
              <w:t xml:space="preserve">   ↓</w:t>
              <w:br/>
              <w:t>Repository Layer ← select()/Session operations</w:t>
              <w:br/>
              <w:t xml:space="preserve">   ↓</w:t>
              <w:br/>
              <w:t>SQLAlchemy ORM</w:t>
              <w:br/>
              <w:t xml:space="preserve">   ↓</w:t>
              <w:br/>
              <w:t>MySQL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9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41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Why it exists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Route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HTTP path, query/header/body input, response code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Keeps web concerns separate from business logic.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Schema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Request validation and response serialization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Defines the external contract clearly.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Service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Use-case orchestration, RBAC, state rules, commit/rollback boundary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Central place for business decisions.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Repository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Reusable persistence queries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Prevents SQLAlchemy logic from leaking into routes/services.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ORM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Python-to-table mappings and relationships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Lets application code work with objects while persisting relational data.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Domain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Framework-independent business objects/rules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Allows rules to be tested without HTTP or DB.</w:t>
            </w:r>
          </w:p>
        </w:tc>
      </w:tr>
    </w:tbl>
    <w:p>
      <w:pPr>
        <w:pStyle w:val="Heading1"/>
      </w:pPr>
      <w:r>
        <w:t>3. Domain Model and Entity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8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81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Key responsibility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 person who can participate in projects.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Persistent identity used for management, assignment and audit.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The top-level delivery initiative.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Owns project dates, manager, status and related planning records.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ProjectMember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Association between Project and User with role metadata.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Controls who belongs to the project and what role they have.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Milestone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 planned project checkpoint.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Groups/checkpoints delivery around a due date.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Task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 unit of project work.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Assignment, priority, due date and controlled workflow.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Comment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 collaboration note on a task.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Human discussion/audit context.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TimeEntry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Effort logged by a user against a task.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Supports effort reporting and project summary.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Risk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 possible negative project event.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Tracks probability, impact, status and owner.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ActivityLog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Append-only record of important change.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Provides traceability of who changed what.</w:t>
            </w:r>
          </w:p>
        </w:tc>
      </w:tr>
    </w:tbl>
    <w:p>
      <w:pPr>
        <w:pStyle w:val="Heading2"/>
      </w:pPr>
      <w:r>
        <w:t>3.1 Entity vs value object vs service</w:t>
      </w:r>
    </w:p>
    <w:p>
      <w:r>
        <w:t>An entity has durable identity and lifecycle (for example, Project or Task). A value object is defined mainly by its values and normally has no independent identity (for example, a Money or DateRange object, if added later). A service performs an operation that does not naturally belong to one entity or coordinates several entities/repositories.</w:t>
      </w:r>
    </w:p>
    <w:p>
      <w:pPr>
        <w:pStyle w:val="Heading2"/>
      </w:pPr>
      <w:r>
        <w:t>3.2 Aggregate root</w:t>
      </w:r>
    </w:p>
    <w:p>
      <w:r>
        <w:t>An aggregate is a consistency boundary around related domain objects. `Project` is the primary aggregate root here because membership, task project-dates, risk and summary logic all depend on the project context. External code should not create project-dependent records without first resolving the project.</w:t>
      </w:r>
    </w:p>
    <w:p>
      <w:pPr>
        <w:pStyle w:val="Heading1"/>
      </w:pPr>
      <w:r>
        <w:t>4. End-to-End Request Flow</w:t>
      </w:r>
    </w:p>
    <w:p>
      <w:pPr>
        <w:pStyle w:val="Heading2"/>
      </w:pPr>
      <w:r>
        <w:t>Example: PATCH /v1/tasks/{task_id}</w:t>
      </w:r>
    </w:p>
    <w:p>
      <w:pPr>
        <w:pStyle w:val="ListNumber"/>
      </w:pPr>
      <w:r>
        <w:t>FastAPI matches the route and parses the task_id and JSON body.</w:t>
      </w:r>
    </w:p>
    <w:p>
      <w:pPr>
        <w:pStyle w:val="ListNumber"/>
      </w:pPr>
      <w:r>
        <w:t>Pydantic validates TaskPatch and forbids unknown/invalid fields.</w:t>
      </w:r>
    </w:p>
    <w:p>
      <w:pPr>
        <w:pStyle w:val="ListNumber"/>
      </w:pPr>
      <w:r>
        <w:t>FastAPI resolves get_db and get_current_user dependencies.</w:t>
      </w:r>
    </w:p>
    <w:p>
      <w:pPr>
        <w:pStyle w:val="ListNumber"/>
      </w:pPr>
      <w:r>
        <w:t>TaskService loads the task and its project.</w:t>
      </w:r>
    </w:p>
    <w:p>
      <w:pPr>
        <w:pStyle w:val="ListNumber"/>
      </w:pPr>
      <w:r>
        <w:t>Service checks whether the actor is the manager or current assignee.</w:t>
      </w:r>
    </w:p>
    <w:p>
      <w:pPr>
        <w:pStyle w:val="ListNumber"/>
      </w:pPr>
      <w:r>
        <w:t>If status changes, the service checks the state-transition table.</w:t>
      </w:r>
    </w:p>
    <w:p>
      <w:pPr>
        <w:pStyle w:val="ListNumber"/>
      </w:pPr>
      <w:r>
        <w:t>Due date, assignee and milestone are validated in project context.</w:t>
      </w:r>
    </w:p>
    <w:p>
      <w:pPr>
        <w:pStyle w:val="ListNumber"/>
      </w:pPr>
      <w:r>
        <w:t>The ORM object is changed and an ActivityLog row is added to the same Session.</w:t>
      </w:r>
    </w:p>
    <w:p>
      <w:pPr>
        <w:pStyle w:val="ListNumber"/>
      </w:pPr>
      <w:r>
        <w:t>db.commit() commits both business data and audit record together.</w:t>
      </w:r>
    </w:p>
    <w:p>
      <w:pPr>
        <w:pStyle w:val="ListNumber"/>
      </w:pPr>
      <w:r>
        <w:t>TaskResponse serializes the updated ORM object.</w:t>
      </w:r>
    </w:p>
    <w:p>
      <w:pPr>
        <w:pStyle w:val="Heading1"/>
      </w:pPr>
      <w:r>
        <w:t>5. Step-by-Step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2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meaning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1. Specification first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`specs/design_spec.md` defines entities, API, RBAC, task transitions and errors before implementation. This is the SDD evidence.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2. Pure domain model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`src/domain/entities.py` contains Project/Task/Risk rules without FastAPI or SQLAlchemy imports.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3. ORM mappings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`src/models/orm.py` maps 9 tables and their foreign-key relationships.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4. Pydantic contract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`src/api/schemas.py` defines create/patch/response models, enums and validation.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5. Repositories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Repositories own get/list/member/summary database operations using SQLAlchemy 2.x `select()`.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6. Dependencies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Database Session and current user are provided through FastAPI Depends.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7. Services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Services enforce authorization, date rules, assignment rules, state transitions, audit writes and commits.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8. Routes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Routes expose `/v1/projects`, nested tasks/members, `/v1/tasks/{id}` and summary.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9. Database assets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`schema.sql`, `seed.sql`, `query.sql`, create_all and Alembic are supplied.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10. Test and package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31 tests validate the executable contract; Docker/CI/docs/Git finish the capstone.</w:t>
            </w:r>
          </w:p>
        </w:tc>
      </w:tr>
    </w:tbl>
    <w:p>
      <w:pPr>
        <w:pStyle w:val="Heading1"/>
      </w:pPr>
      <w:r>
        <w:t>6. FastAPI and REST Definitions</w:t>
      </w:r>
    </w:p>
    <w:p>
      <w:pPr>
        <w:pStyle w:val="Heading2"/>
      </w:pPr>
      <w:r>
        <w:t>6.1 FastAPI</w:t>
      </w:r>
    </w:p>
    <w:p>
      <w:r>
        <w:t>FastAPI is a Python web framework designed around Python type hints. In this solution it maps HTTP operations to Python functions, integrates validation/dependencies, and generates OpenAPI documentation from the declared routes and models.</w:t>
      </w:r>
    </w:p>
    <w:p>
      <w:pPr>
        <w:pStyle w:val="Heading2"/>
      </w:pPr>
      <w:r>
        <w:t>6.2 REST resource</w:t>
      </w:r>
    </w:p>
    <w:p>
      <w:r>
        <w:t>A REST resource is a domain concept exposed through a URI. `/v1/projects/{project_id}/tasks` is a nested resource because the operation is scoped to a specific project. Nesting communicates ownership/context and makes project-level authorization/date validation natural.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Verb</w:t>
            </w:r>
          </w:p>
        </w:tc>
        <w:tc>
          <w:tcPr>
            <w:tcW w:type="dxa" w:w="806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Typical meaning in this solution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Read/list without changing server state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Create a new resource or membership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Partially update a resource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Remove a resource</w:t>
            </w:r>
          </w:p>
        </w:tc>
      </w:tr>
    </w:tbl>
    <w:p>
      <w:pPr>
        <w:pStyle w:val="Heading2"/>
      </w:pPr>
      <w:r>
        <w:t>6.3 Thin 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@router.patch('/{task_id}', response_model=TaskResponse)</w:t>
              <w:br/>
              <w:t>def patch_task(task_id: str, payload: TaskPatch, db: DBSession, current_user: CurrentUser):</w:t>
              <w:br/>
              <w:t xml:space="preserve">    return TaskService.patch_task(db, task_id, payload, current_user)</w:t>
            </w:r>
          </w:p>
        </w:tc>
      </w:tr>
    </w:tbl>
    <w:p>
      <w:r>
        <w:t>The route contains no database query, permission logic or state-transition rule. This makes HTTP code easy to read and business behavior easy to test independently.</w:t>
      </w:r>
    </w:p>
    <w:p>
      <w:pPr>
        <w:pStyle w:val="Heading1"/>
      </w:pPr>
      <w:r>
        <w:t>7. Pydantic Validation and PATCH</w:t>
      </w:r>
    </w:p>
    <w:p>
      <w:r>
        <w:t>Pydantic models define typed request/response data. `ConfigDict(extra="forbid")` rejects unexpected fields, which catches client mistakes instead of silently ignoring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class TaskPatch(StrictModel):</w:t>
              <w:br/>
              <w:t xml:space="preserve">    title: str | None = Field(default=None, min_length=1, max_length=180)</w:t>
              <w:br/>
              <w:t xml:space="preserve">    status: TaskStatus | None = None</w:t>
              <w:br/>
              <w:t xml:space="preserve">    ...</w:t>
              <w:br/>
              <w:br/>
              <w:t>changes = payload.model_dump(exclude_unset=True)</w:t>
            </w:r>
          </w:p>
        </w:tc>
      </w:tr>
    </w:tbl>
    <w:p>
      <w:r>
        <w:t>`exclude_unset=True` is central to PATCH semantics: a field omitted by the caller is not changed. The solution also rejects an empty PATCH so a successful response always represents an intended update.</w:t>
      </w:r>
    </w:p>
    <w:p>
      <w:pPr>
        <w:pStyle w:val="Heading1"/>
      </w:pPr>
      <w:r>
        <w:t>8. Dependency Injection and Identity</w:t>
      </w:r>
    </w:p>
    <w:p>
      <w:pPr>
        <w:pStyle w:val="Heading2"/>
      </w:pPr>
      <w:r>
        <w:t>8.1 Dependency injection</w:t>
      </w:r>
    </w:p>
    <w:p>
      <w:r>
        <w:t>Dependency injection means a function declares what it needs and the framework supplies it. FastAPI `Depends()` is used for request-scoped database Sessions and current-user resolution, reducing repetition and making tests able to replace dependencies.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DBSession = Annotated[Session, Depends(get_db)]</w:t>
              <w:br/>
              <w:t>CurrentUser = Annotated[User, Depends(get_current_user)]</w:t>
            </w:r>
          </w:p>
        </w:tc>
      </w:tr>
    </w:tbl>
    <w:p>
      <w:pPr>
        <w:pStyle w:val="Heading2"/>
      </w:pPr>
      <w:r>
        <w:t>8.2 Yield dependency</w:t>
      </w:r>
    </w:p>
    <w:p>
      <w:r>
        <w:t>`get_db()` creates a Session, yields it to the request, and closes it afterward. This ensures cleanup happens consistently instead of every route manually managing the database resource.</w:t>
      </w:r>
    </w:p>
    <w:p>
      <w:pPr>
        <w:pStyle w:val="Heading1"/>
      </w:pPr>
      <w:r>
        <w:t>9. Authentication, Authorization and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37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8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ProjectFlow example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Proves who the caller is.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Exercise header identifies a seeded User; production should use OAuth/JWT.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Authorization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Decides what an authenticated actor may do.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Only the project manager can delete the project.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RBAC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Authorization based on roles.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ProjectMember role manager/contributor/viewer.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Ownership rule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Permission based on relationship to a specific record.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Current task assignee may patch that task.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6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6B78"/>
              </w:rPr>
              <w:t xml:space="preserve">Why both role and ownership? — </w:t>
            </w:r>
            <w:r>
              <w:t>Real authorization often combines global/role rules with record context. A contributor may exist in a project, but only the manager or current assignee can update a specific task in this exercise.</w:t>
            </w:r>
          </w:p>
        </w:tc>
      </w:tr>
    </w:tbl>
    <w:p>
      <w:pPr>
        <w:pStyle w:val="Heading1"/>
      </w:pPr>
      <w:r>
        <w:t>10. SQLAlchemy ORM and Session</w:t>
      </w:r>
    </w:p>
    <w:p>
      <w:pPr>
        <w:pStyle w:val="Heading2"/>
      </w:pPr>
      <w:r>
        <w:t>10.1 ORM</w:t>
      </w:r>
    </w:p>
    <w:p>
      <w:r>
        <w:t>Object-Relational Mapping maps Python classes/attributes to relational tables/columns. It does not remove the need to understand SQL, keys or transactions; it gives application code a structured object interface to relational persistence.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class Task(Base):</w:t>
              <w:br/>
              <w:t xml:space="preserve">    __tablename__ = 'tasks'</w:t>
              <w:br/>
              <w:t xml:space="preserve">    id: Mapped[str] = mapped_column(String(36), primary_key=True)</w:t>
              <w:br/>
              <w:t xml:space="preserve">    project_id: Mapped[str] = mapped_column(ForeignKey('projects.id'), nullable=False)</w:t>
            </w:r>
          </w:p>
        </w:tc>
      </w:tr>
    </w:tbl>
    <w:p>
      <w:pPr>
        <w:pStyle w:val="Heading2"/>
      </w:pPr>
      <w:r>
        <w:t>10.2 Session</w:t>
      </w:r>
    </w:p>
    <w:p>
      <w:r>
        <w:t>A SQLAlchemy Session is the unit that tracks ORM objects and coordinates database work. The service changes multiple objects/log rows in one Session and calls `commit()` once so the operation is transactional.</w:t>
      </w:r>
    </w:p>
    <w:p>
      <w:pPr>
        <w:pStyle w:val="Heading2"/>
      </w:pPr>
      <w:r>
        <w:t>10.3 SQLAlchemy 2.x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stmt = select(Project).where(Project.status == status)</w:t>
              <w:br/>
              <w:t>items = list(db.scalars(stmt).all())</w:t>
            </w:r>
          </w:p>
        </w:tc>
      </w:tr>
    </w:tbl>
    <w:p>
      <w:r>
        <w:t>The solution uses modern `select()` statements and annotated Declarative mappings with `Mapped` / `mapped_column()`, instead of the legacy `Session.query()` style.</w:t>
      </w:r>
    </w:p>
    <w:p>
      <w:pPr>
        <w:pStyle w:val="Heading1"/>
      </w:pPr>
      <w:r>
        <w:t>11. Repository and Service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381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8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Repository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Encapsulates persistence queries for an entity/aggregate.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ProjectRepository.list(), get_member(); TaskRepository.summary().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Service layer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Coordinates a business use case across repositories/entities.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TaskService.patch_task() enforces RBAC, transitions and audit.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Domain object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Represents framework-independent business concept/rule.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Task.transition_to() and Risk.score.</w:t>
            </w:r>
          </w:p>
        </w:tc>
      </w:tr>
    </w:tbl>
    <w:p>
      <w:r>
        <w:t>The main benefit is separation of reasons to change: an HTTP contract can change without moving SQL queries into routes; a database query can be optimized without rewriting authorization rules.</w:t>
      </w:r>
    </w:p>
    <w:p>
      <w:pPr>
        <w:pStyle w:val="Heading1"/>
      </w:pPr>
      <w:r>
        <w:t>12. Transactions and Audit Logging</w:t>
      </w:r>
    </w:p>
    <w:p>
      <w:pPr>
        <w:pStyle w:val="Heading2"/>
      </w:pPr>
      <w:r>
        <w:t>12.1 Transaction</w:t>
      </w:r>
    </w:p>
    <w:p>
      <w:r>
        <w:t>A database transaction is an all-or-nothing unit of work. For task update, both the task change and activity log are added before `db.commit()`. If the operation fails before commit, neither should become durable.</w:t>
      </w:r>
    </w:p>
    <w:p>
      <w:pPr>
        <w:pStyle w:val="Heading2"/>
      </w:pPr>
      <w:r>
        <w:t>12.2 Audit log</w:t>
      </w:r>
    </w:p>
    <w:p>
      <w:r>
        <w:t>An audit log records who performed an action, what entity was affected and when. It is different from a debug log: audit data is business traceability, while application logs primarily support operations/troubleshooting.</w:t>
      </w:r>
    </w:p>
    <w:p>
      <w:pPr>
        <w:pStyle w:val="Heading1"/>
      </w:pPr>
      <w:r>
        <w:t>13. Task State Machine</w:t>
      </w:r>
    </w:p>
    <w:p>
      <w:r>
        <w:t>A state machine defines valid states and the allowed transitions between them. Without it, clients could jump directly from `todo` to `done` or revive cancelled work silently, creating inconsistent process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33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Allowed to</w:t>
            </w:r>
          </w:p>
        </w:tc>
        <w:tc>
          <w:tcPr>
            <w:tcW w:type="dxa" w:w="446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todo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in_progress, blocked, cancelled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Work starts, gets blocked before start, or is cancelled.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in_progress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blocked, done, cancelled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Active work can pause, finish or stop.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blocked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in_progress, cancelled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Block can be resolved or work cancelled.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done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in_progress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Explicit reopen.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cancelled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todo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Explicit restore.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if target != current and target not in ALLOWED_TASK_TRANSITIONS[current]:</w:t>
              <w:br/>
              <w:t xml:space="preserve">    raise HTTPException(status_code=409, detail='Illegal task transition ...')</w:t>
            </w:r>
          </w:p>
        </w:tc>
      </w:tr>
    </w:tbl>
    <w:p>
      <w:pPr>
        <w:pStyle w:val="Heading1"/>
      </w:pPr>
      <w:r>
        <w:t>14. Database Design and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Database concept</w:t>
            </w:r>
          </w:p>
        </w:tc>
        <w:tc>
          <w:tcPr>
            <w:tcW w:type="dxa" w:w="34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41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ProjectFlow use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Uniquely identifies a row.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UUID string `id` on every entity table.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Foreign key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Requires a referenced parent row.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tasks.project_id -&gt; projects.id.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Unique constraint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Prevents duplicate value combinations.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(project_id, user_id) on project_members.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Index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Speeds common lookup/filter paths at storage cost.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project status/manager, task project/status/assignee.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Cascade delete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Deletes dependent rows when parent is deleted.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Project-dependent tasks, risks, activity logs in this teaching design.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Join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Combines related rows across tables.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Task board shows project + task + assignee + milestone.</w:t>
            </w:r>
          </w:p>
        </w:tc>
      </w:tr>
    </w:tbl>
    <w:p>
      <w:pPr>
        <w:pStyle w:val="Heading2"/>
      </w:pPr>
      <w:r>
        <w:t>14.1 Seed data</w:t>
      </w:r>
    </w:p>
    <w:p>
      <w:r>
        <w:t>The supplied `seed.sql` contains exactly 10 rows for each of 9 persisted tables: 90 rows total. Deterministic UUID-like IDs make joins easy to inspect manually.</w:t>
      </w:r>
    </w:p>
    <w:p>
      <w:pPr>
        <w:pStyle w:val="Heading2"/>
      </w:pPr>
      <w:r>
        <w:t>14.2 Query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SELECT p.name, r.title, r.probability, r.impact,</w:t>
              <w:br/>
              <w:t xml:space="preserve">       (r.probability * r.impact) AS risk_score</w:t>
              <w:br/>
              <w:t>FROM risks r</w:t>
              <w:br/>
              <w:t>JOIN projects p ON p.id = r.project_id</w:t>
              <w:br/>
              <w:t>WHERE r.status = 'open'</w:t>
              <w:br/>
              <w:t>ORDER BY risk_score DESC;</w:t>
            </w:r>
          </w:p>
        </w:tc>
      </w:tr>
    </w:tbl>
    <w:p>
      <w:pPr>
        <w:pStyle w:val="Heading1"/>
      </w:pPr>
      <w:r>
        <w:t>15. Project Summary and Aggregate Queries</w:t>
      </w:r>
    </w:p>
    <w:p>
      <w:r>
        <w:t>The summary endpoint is deliberately not a CRUD table. It derives information across Tasks, Risks and TimeEntries. This introduces aggregate queries and shows why APIs often expose business views rather than only database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total_tasks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Count all project tasks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completed_tasks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Count status=done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blocked_tasks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Count status=blocked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overdue_tasks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due_date &lt; today and status not done/cancelled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completion_percentage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completed / total × 100; zero when no tasks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open_risks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Count project risks where status=open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total_logged_hours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SUM(time_entries.hours) through task-&gt;project</w:t>
            </w:r>
          </w:p>
        </w:tc>
      </w:tr>
    </w:tbl>
    <w:p>
      <w:pPr>
        <w:pStyle w:val="Heading1"/>
      </w:pPr>
      <w:r>
        <w:t>16. Error Handling and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9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309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Meaning here</w:t>
            </w:r>
          </w:p>
        </w:tc>
        <w:tc>
          <w:tcPr>
            <w:tcW w:type="dxa" w:w="54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Successful read/update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 project; PATCH task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Resource created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POST project/member/task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204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Successful delete; no body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DELETE project/task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Identity missing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No X-User-Id header on write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Authenticated but not allowed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Contributor tries to patch project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Resource/user not found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Unknown project/task/user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State/uniqueness conflict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Duplicate member; illegal task transition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422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Request validation/business input invalid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Bad enum, empty PATCH, due date outside project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Unexpected server error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Safe generic response; full detail only in server log</w:t>
            </w:r>
          </w:p>
        </w:tc>
      </w:tr>
    </w:tbl>
    <w:p>
      <w:pPr>
        <w:pStyle w:val="Heading1"/>
      </w:pPr>
      <w:r>
        <w:t>17. Testing Strategy</w:t>
      </w:r>
    </w:p>
    <w:p>
      <w:r>
        <w:t>The packaged suite passes 31 tests. API tests use FastAPI TestClient and override `get_db` with an in-memory SQLite Session so behavior is deterministic and does not require MySQL during 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662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What it validates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Domain unit tests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Project date invariant, state transitions, completion %, risk score.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API/service integration tests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Route + Pydantic + dependency + service + repository + ORM working together.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Authorization tests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401/403 behavior and manager/assignee rules.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Validation tests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422 request constraints and project/task contextual rules.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Conflict tests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409 duplicate membership and illegal task transition.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Refactor regression test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Legacy helper returns same behavior after cleanup.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pytest tests/test_projects.py tests/test_tasks.py -q</w:t>
              <w:br/>
              <w:t># 25 API tests</w:t>
              <w:br/>
              <w:br/>
              <w:t>pytest -q</w:t>
              <w:br/>
              <w:t># 31 passed</w:t>
            </w:r>
          </w:p>
        </w:tc>
      </w:tr>
    </w:tbl>
    <w:p>
      <w:pPr>
        <w:pStyle w:val="Heading2"/>
      </w:pPr>
      <w:r>
        <w:t>17.1 Dependency override</w:t>
      </w:r>
    </w:p>
    <w:p>
      <w:r>
        <w:t>FastAPI lets tests replace the production DB dependency with a test dependency. This is one of the strongest benefits of explicit dependency injection: the route code stays unchanged while the resource provider changes.</w:t>
      </w:r>
    </w:p>
    <w:p>
      <w:pPr>
        <w:pStyle w:val="Heading1"/>
      </w:pPr>
      <w:r>
        <w:t>18. Alembic Migrations</w:t>
      </w:r>
    </w:p>
    <w:p>
      <w:r>
        <w:t>A migration is a versioned, repeatable database schema change. `Base.metadata.create_all()` is useful for quick labs, but controlled environments need migrations so the schema can evolve from one version to another predictably.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alembic upgrade head</w:t>
              <w:br/>
              <w:t>alembic downgrade -1</w:t>
            </w:r>
          </w:p>
        </w:tc>
      </w:tr>
    </w:tbl>
    <w:p>
      <w:r>
        <w:t>The initial migration creates all 9 tables. Future changes—such as adding a task version column—should be represented as new migrations rather than editing production tables manually.</w:t>
      </w:r>
    </w:p>
    <w:p>
      <w:pPr>
        <w:pStyle w:val="Heading1"/>
      </w:pPr>
      <w:r>
        <w:t>19. Docker, CI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72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Definition / use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Dockerfile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Build recipe for a portable API container.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Runs local MySQL with schema/seed initialization.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Environment variable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External configuration such as DATABASE_URL; avoids hardcoded secrets.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CI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GitHub Actions installs dependencies and runs pytest on push/PR.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Health endpoint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`/health` gives a simple process-level readiness signal for teaching/demo use.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docker compose up -d db</w:t>
              <w:br/>
              <w:t>uvicorn src.main:app --reload --port 8000</w:t>
              <w:br/>
              <w:t>pytest -q</w:t>
            </w:r>
          </w:p>
        </w:tc>
      </w:tr>
    </w:tbl>
    <w:p>
      <w:pPr>
        <w:pStyle w:val="Heading1"/>
      </w:pPr>
      <w:r>
        <w:t>20. OpenAPI Documentation</w:t>
      </w:r>
    </w:p>
    <w:p>
      <w:r>
        <w:t>OpenAPI is a machine-readable API description. FastAPI generates it from route and Pydantic declarations; Swagger UI at `/docs` lets developers interact with the live contract. The repository also includes a compact contract YAML and generated OpenAPI JSON for inspection.</w:t>
      </w:r>
    </w:p>
    <w:p>
      <w:pPr>
        <w:pStyle w:val="Heading1"/>
      </w:pPr>
      <w:r>
        <w:t>21. SDD, Git and Refactoring</w:t>
      </w:r>
    </w:p>
    <w:p>
      <w:pPr>
        <w:pStyle w:val="Heading2"/>
      </w:pPr>
      <w:r>
        <w:t>21.1 Specification-Driven Development (SDD)</w:t>
      </w:r>
    </w:p>
    <w:p>
      <w:r>
        <w:t>SDD means the implementation is guided by an explicit specification of behavior/structure rather than allowing code to become the only source of truth. The Git history commits `specs/design_spec.md` before the skeleton to provide evidence of this sequence.</w:t>
      </w:r>
    </w:p>
    <w:p>
      <w:pPr>
        <w:pStyle w:val="Heading2"/>
      </w:pPr>
      <w:r>
        <w:t>21.2 Git tag</w:t>
      </w:r>
    </w:p>
    <w:p>
      <w:r>
        <w:t>The completed repository is tagged `week-06`, making the assessment state easy to identify and reproduce.</w:t>
      </w:r>
    </w:p>
    <w:p>
      <w:pPr>
        <w:pStyle w:val="Heading2"/>
      </w:pPr>
      <w:r>
        <w:t>21.3 Refactoring</w:t>
      </w:r>
    </w:p>
    <w:p>
      <w:r>
        <w:t>Refactoring changes internal structure without intentionally changing external behavior. The `legacy_module/task_metrics.py` exercise replaces nested conditions with guard clauses, and regression tests prove the behavior stays the same.</w:t>
      </w:r>
    </w:p>
    <w:p>
      <w:pPr>
        <w:pStyle w:val="Heading1"/>
      </w:pPr>
      <w:r>
        <w:t>22. File-by-File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6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59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STATUS.md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Honest completion/limitations snapshot.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DECISIONS.md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Architectural choices and AI-use disclosure.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README.md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Explore, setup, run and test instructions.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SPEC.md / specs/design_spec.md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Authoritative specification and SDD evidence.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src/domain/entities.py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Pure domain rules: project dates, task transitions, risk score.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src/models/orm.py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9 SQLAlchemy tables and relationships.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src/api/schemas.py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Pydantic request/response models and enums.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src/api/dependencies.py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DB Session and current-user dependencies.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src/repository/*.py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Persistence queries and summary aggregation.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src/service/project_service.py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Project/member use cases, RBAC, audit, transactions.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src/service/task_service.py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Task use cases, state machine, assignment/date validation.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src/api/routes/*.py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Thin REST route handlers.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db/schema.sql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MySQL create-all DDL.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db/seed.sql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Exactly 10 rows per table.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db/query.sql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Portfolio/task/risk/effort/audit SQL.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migrations/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Alembic initial migration.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scripts/create_all.py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SQLAlchemy create-all helper.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tests/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31 automated tests.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refactor/legacy_module/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Behaviour-preserved refactor lab.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openapi/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Hand-authored compact contract + generated schema.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Dockerfile / docker-compose.yml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API image and local MySQL environment.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.github/workflows/ci.yml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Automated pytest pipeline.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deploy/cloudrun.md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Cloud Run/Cloud SQL production notes.</w:t>
            </w:r>
          </w:p>
        </w:tc>
      </w:tr>
    </w:tbl>
    <w:p>
      <w:pPr>
        <w:pStyle w:val="Heading1"/>
      </w:pPr>
      <w:r>
        <w:t>23. How to Run the Solution</w:t>
      </w:r>
    </w:p>
    <w:p>
      <w:pPr>
        <w:ind w:left="403" w:hanging="288"/>
      </w:pPr>
      <w:r>
        <w:t>1.  Unzip and change directory into `repo/`.</w:t>
      </w:r>
    </w:p>
    <w:p>
      <w:pPr>
        <w:ind w:left="403" w:hanging="288"/>
      </w:pPr>
      <w:r>
        <w:t>2.  Create a Python 3.11 virtual environment and activate it.</w:t>
      </w:r>
    </w:p>
    <w:p>
      <w:pPr>
        <w:ind w:left="403" w:hanging="288"/>
      </w:pPr>
      <w:r>
        <w:t>3.  Run `pip install -r requirements.txt`.</w:t>
      </w:r>
    </w:p>
    <w:p>
      <w:pPr>
        <w:ind w:left="403" w:hanging="288"/>
      </w:pPr>
      <w:r>
        <w:t>4.  Copy `.env.example` to `.env`.</w:t>
      </w:r>
    </w:p>
    <w:p>
      <w:pPr>
        <w:ind w:left="403" w:hanging="288"/>
      </w:pPr>
      <w:r>
        <w:t>5.  Start local MySQL: `docker compose up -d db`.</w:t>
      </w:r>
    </w:p>
    <w:p>
      <w:pPr>
        <w:ind w:left="403" w:hanging="288"/>
      </w:pPr>
      <w:r>
        <w:t>6.  Choose one schema path: quick lab `python scripts/create_all.py`, or migration `alembic upgrade head`.</w:t>
      </w:r>
    </w:p>
    <w:p>
      <w:pPr>
        <w:ind w:left="403" w:hanging="288"/>
      </w:pPr>
      <w:r>
        <w:t>7.  Start API: `uvicorn src.main:app --reload --host 0.0.0.0 --port 8000`.</w:t>
      </w:r>
    </w:p>
    <w:p>
      <w:pPr>
        <w:ind w:left="403" w:hanging="288"/>
      </w:pPr>
      <w:r>
        <w:t>8.  Open `http://localhost:8000/docs`.</w:t>
      </w:r>
    </w:p>
    <w:p>
      <w:pPr>
        <w:ind w:left="403" w:hanging="288"/>
      </w:pPr>
      <w:r>
        <w:t>9.  Use a seeded `X-User-Id` for write calls.</w:t>
      </w:r>
    </w:p>
    <w:p>
      <w:pPr>
        <w:ind w:left="403" w:hanging="288"/>
      </w:pPr>
      <w:r>
        <w:t>10.  Run `pytest -q`.</w:t>
      </w:r>
    </w:p>
    <w:p>
      <w:pPr>
        <w:pStyle w:val="Heading2"/>
      </w:pPr>
      <w:r>
        <w:t>23.1 Example POST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curl -X POST http://localhost:8000/v1/projects \</w:t>
              <w:br/>
              <w:t xml:space="preserve">  -H 'Content-Type: application/json' \</w:t>
              <w:br/>
              <w:t xml:space="preserve">  -H 'X-User-Id: 00000001-1111-4111-8111-000000000001' \</w:t>
              <w:br/>
              <w:t xml:space="preserve">  -d '{"name":"Cloud Migration","start_date":"2026-09-01","end_date":"2026-12-15"}'</w:t>
            </w:r>
          </w:p>
        </w:tc>
      </w:tr>
    </w:tbl>
    <w:p>
      <w:pPr>
        <w:pStyle w:val="Heading1"/>
      </w:pPr>
      <w:r>
        <w:t>24. Production Evolution</w:t>
      </w:r>
    </w:p>
    <w:p>
      <w:pPr>
        <w:pStyle w:val="ListBullet"/>
      </w:pPr>
      <w:r>
        <w:t>Replace X-User-Id with OAuth2/OIDC/JWT and real identity-provider integration.</w:t>
      </w:r>
    </w:p>
    <w:p>
      <w:pPr>
        <w:pStyle w:val="ListBullet"/>
      </w:pPr>
      <w:r>
        <w:t>Add multi-tenant boundaries if multiple customers share the platform.</w:t>
      </w:r>
    </w:p>
    <w:p>
      <w:pPr>
        <w:pStyle w:val="ListBullet"/>
      </w:pPr>
      <w:r>
        <w:t>Add optimistic locking/version columns to prevent lost updates.</w:t>
      </w:r>
    </w:p>
    <w:p>
      <w:pPr>
        <w:pStyle w:val="ListBullet"/>
      </w:pPr>
      <w:r>
        <w:t>Use background workers/events for notifications and integrations.</w:t>
      </w:r>
    </w:p>
    <w:p>
      <w:pPr>
        <w:pStyle w:val="ListBullet"/>
      </w:pPr>
      <w:r>
        <w:t>Add idempotency for sensitive create/update operations.</w:t>
      </w:r>
    </w:p>
    <w:p>
      <w:pPr>
        <w:pStyle w:val="ListBullet"/>
      </w:pPr>
      <w:r>
        <w:t>Add structured observability: tracing, metrics, dashboards and alerting.</w:t>
      </w:r>
    </w:p>
    <w:p>
      <w:pPr>
        <w:pStyle w:val="ListBullet"/>
      </w:pPr>
      <w:r>
        <w:t>Use managed secret storage and secure Cloud SQL connectivity.</w:t>
      </w:r>
    </w:p>
    <w:p>
      <w:pPr>
        <w:pStyle w:val="ListBullet"/>
      </w:pPr>
      <w:r>
        <w:t>Add database-specific integration tests against MySQL in CI.</w:t>
      </w:r>
    </w:p>
    <w:p>
      <w:pPr>
        <w:pStyle w:val="ListBullet"/>
      </w:pPr>
      <w:r>
        <w:t>Add search, sorting, richer task filters, comments/time/risk APIs.</w:t>
      </w:r>
    </w:p>
    <w:p>
      <w:pPr>
        <w:pStyle w:val="ListBullet"/>
      </w:pPr>
      <w:r>
        <w:t>Add security tests, rate limiting and production authorization policy review.</w:t>
      </w:r>
    </w:p>
    <w:p>
      <w:pPr>
        <w:pStyle w:val="Heading1"/>
        <w:pageBreakBefore/>
      </w:pPr>
      <w:r>
        <w:t>25. Technical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type="dxa" w:w="60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URL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FastAPI — Dependencies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https://fastapi.tiangolo.com/tutorial/dependencies/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FastAPI — Dependencies with yield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https://fastapi.tiangolo.com/tutorial/dependencies/dependencies-with-yield/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SQLAlchemy 2.0 — ORM Quick Start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https://docs.sqlalchemy.org/en/20/orm/quickstart.html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SQLAlchemy 2.0 — ORM SELECT guide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https://docs.sqlalchemy.org/en/20/orm/queryguide/select.html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Pydantic documentation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https://docs.pydantic.dev/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Alembic documentation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https://alembic.sqlalchemy.org/en/latest/</w:t>
            </w:r>
          </w:p>
        </w:tc>
      </w:tr>
    </w:tbl>
    <w:p>
      <w:r>
        <w:t>Current SQLAlchemy 2.0 documentation identifies annotated Declarative mappings with `mapped_column()` as the modern ORM style, and FastAPI documentation recommends explicit dependency injection for shared resources such as database sessions and security context.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ProjectFlow • Week 6 • </w:t>
    </w:r>
    <w:r>
      <w:rPr>
        <w:color w:val="5B65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PROJECTFLOW  |  SDE WEEK 6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/>
      <w:color w:val="1E29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ProjectFlow Week 6 Complete Solution Explanation</dc:title>
  <dc:subject>Architecture, step-by-step solution and topic definitions</dc:subject>
  <dc:creator>OpenAI</dc:creator>
  <cp:keywords>Project Management, FastAPI, SQLAlchemy, MySQL, Week 6, Capstone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