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STUDENT EXERCISE</w:t>
      </w:r>
    </w:p>
    <w:p>
      <w:pPr>
        <w:spacing w:before="1400" w:after="160"/>
        <w:jc w:val="center"/>
      </w:pPr>
      <w:r>
        <w:rPr>
          <w:b/>
          <w:color w:val="17365D"/>
          <w:sz w:val="60"/>
        </w:rPr>
        <w:t>ProjectFlow Project Management System</w:t>
      </w:r>
    </w:p>
    <w:p>
      <w:pPr>
        <w:jc w:val="center"/>
      </w:pPr>
      <w:r>
        <w:rPr>
          <w:color w:val="5B6573"/>
          <w:sz w:val="28"/>
        </w:rPr>
        <w:t>Week 6 Capstone Exercise Brief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Domain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 Management System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Architecture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FastAPI + Pydantic + SQLAlchemy + MySQL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Focus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RBAC • State machine • Transactions • Testing</w:t>
            </w:r>
          </w:p>
        </w:tc>
      </w:tr>
      <w:tr>
        <w:trPr>
          <w:cantSplit/>
        </w:trPr>
        <w:tc>
          <w:tcPr>
            <w:tcW w:type="dxa" w:w="2448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Target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Capstone exercise / teaching reference</w:t>
            </w:r>
          </w:p>
        </w:tc>
      </w:tr>
    </w:tbl>
    <w:p>
      <w:pPr>
        <w:spacing w:before="1100"/>
        <w:jc w:val="center"/>
      </w:pPr>
      <w:r>
        <w:rPr>
          <w:i/>
          <w:color w:val="5B6573"/>
          <w:sz w:val="20"/>
        </w:rPr>
        <w:t>Designed as a Week 6 progression from CRUD to business-rule-driven service design.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t>1. Capstone purpose and learning outcomes</w:t>
      </w:r>
    </w:p>
    <w:p>
      <w:r>
        <w:rPr>
          <w:sz w:val="21"/>
        </w:rPr>
        <w:t>2. Domain brief</w:t>
      </w:r>
    </w:p>
    <w:p>
      <w:r>
        <w:rPr>
          <w:sz w:val="21"/>
        </w:rPr>
        <w:t>3. Core business process</w:t>
      </w:r>
    </w:p>
    <w:p>
      <w:r>
        <w:rPr>
          <w:sz w:val="21"/>
        </w:rPr>
        <w:t>4. Entity analysis exercise</w:t>
      </w:r>
    </w:p>
    <w:p>
      <w:r>
        <w:rPr>
          <w:sz w:val="21"/>
        </w:rPr>
        <w:t>5. Architecture constraints</w:t>
      </w:r>
    </w:p>
    <w:p>
      <w:r>
        <w:rPr>
          <w:sz w:val="21"/>
        </w:rPr>
        <w:t>6. API contract to implement</w:t>
      </w:r>
    </w:p>
    <w:p>
      <w:r>
        <w:rPr>
          <w:sz w:val="21"/>
        </w:rPr>
        <w:t>7. Business rules and RBAC</w:t>
      </w:r>
    </w:p>
    <w:p>
      <w:r>
        <w:rPr>
          <w:sz w:val="21"/>
        </w:rPr>
        <w:t>8. Database exercise</w:t>
      </w:r>
    </w:p>
    <w:p>
      <w:r>
        <w:rPr>
          <w:sz w:val="21"/>
        </w:rPr>
        <w:t>9. Implementation sequence</w:t>
      </w:r>
    </w:p>
    <w:p>
      <w:r>
        <w:rPr>
          <w:sz w:val="21"/>
        </w:rPr>
        <w:t>10. Testing and definition of done</w:t>
      </w:r>
    </w:p>
    <w:p>
      <w:r>
        <w:rPr>
          <w:sz w:val="21"/>
        </w:rPr>
        <w:t>11. Suggested repository structure</w:t>
      </w:r>
    </w:p>
    <w:p>
      <w:r>
        <w:rPr>
          <w:sz w:val="21"/>
        </w:rPr>
        <w:t>12. Submission checklist</w:t>
      </w:r>
    </w:p>
    <w:p>
      <w:r>
        <w:br w:type="page"/>
      </w:r>
    </w:p>
    <w:p>
      <w:pPr>
        <w:pStyle w:val="Heading1"/>
      </w:pPr>
      <w:r>
        <w:t>1. Capstone Purpose and Learning Outcomes</w:t>
      </w:r>
    </w:p>
    <w:p>
      <w:r>
        <w:t>This Week 6 capstone moves beyond basic CRUD. You will design a small project-management service where data relationships, authorization and workflow rules matter as much as the HTTP endpoints.</w:t>
      </w:r>
    </w:p>
    <w:p>
      <w:pPr>
        <w:pStyle w:val="ListBullet"/>
      </w:pPr>
      <w:r>
        <w:t>Translate a business process into domain entities and relationships.</w:t>
      </w:r>
    </w:p>
    <w:p>
      <w:pPr>
        <w:pStyle w:val="ListBullet"/>
      </w:pPr>
      <w:r>
        <w:t>Design nested REST resources and request/response schemas.</w:t>
      </w:r>
    </w:p>
    <w:p>
      <w:pPr>
        <w:pStyle w:val="ListBullet"/>
      </w:pPr>
      <w:r>
        <w:t>Use FastAPI dependency injection for database sessions and user context.</w:t>
      </w:r>
    </w:p>
    <w:p>
      <w:pPr>
        <w:pStyle w:val="ListBullet"/>
      </w:pPr>
      <w:r>
        <w:t>Use SQLAlchemy ORM and repositories without writing SQL inside route handlers.</w:t>
      </w:r>
    </w:p>
    <w:p>
      <w:pPr>
        <w:pStyle w:val="ListBullet"/>
      </w:pPr>
      <w:r>
        <w:t>Enforce project membership, manager permissions and task workflow transitions.</w:t>
      </w:r>
    </w:p>
    <w:p>
      <w:pPr>
        <w:pStyle w:val="ListBullet"/>
      </w:pPr>
      <w:r>
        <w:t>Use database transactions so business writes and audit records stay consistent.</w:t>
      </w:r>
    </w:p>
    <w:p>
      <w:pPr>
        <w:pStyle w:val="ListBullet"/>
      </w:pPr>
      <w:r>
        <w:t>Test both happy paths and failure paths.</w:t>
      </w:r>
    </w:p>
    <w:p>
      <w:pPr>
        <w:pStyle w:val="ListBullet"/>
      </w:pPr>
      <w:r>
        <w:t>Package a professional repository with migration, Docker, CI and documentation.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6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6B78"/>
              </w:rPr>
              <w:t xml:space="preserve">Outcome — </w:t>
            </w:r>
            <w:r>
              <w:t>By the end, a learner should be able to explain not only how the code works, but why the layers, constraints and business rules exist.</w:t>
            </w:r>
          </w:p>
        </w:tc>
      </w:tr>
    </w:tbl>
    <w:p>
      <w:pPr>
        <w:pStyle w:val="Heading1"/>
      </w:pPr>
      <w:r>
        <w:t>2. Domain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3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ProjectFlow (fictional professional-services organisation)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Problem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Projects are tracked in spreadsheets/chat; ownership, deadlines, effort and risk visibility are inconsistent.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Your role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Graduate Software Developer on the delivery pod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Capstone goal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Build a tested Project Management microservice by the end of Week 6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Tech stack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Python 3.11, FastAPI, Pydantic v2, SQLAlchemy 2.x, MySQL 8, Docker, GitHub Actions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Focus this week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Nested resources, RBAC, state transitions, transactions, joins/reporting and stronger tests</w:t>
            </w:r>
          </w:p>
        </w:tc>
      </w:tr>
    </w:tbl>
    <w:p>
      <w:pPr>
        <w:pStyle w:val="Heading1"/>
      </w:pPr>
      <w:r>
        <w:t>3. Core Business Process</w:t>
      </w:r>
    </w:p>
    <w:p>
      <w:pPr>
        <w:pStyle w:val="ListNumber"/>
      </w:pPr>
      <w:r>
        <w:t>Project manager creates a project with start/end dates.</w:t>
      </w:r>
    </w:p>
    <w:p>
      <w:pPr>
        <w:pStyle w:val="ListNumber"/>
      </w:pPr>
      <w:r>
        <w:t>Creator automatically becomes the project manager/member.</w:t>
      </w:r>
    </w:p>
    <w:p>
      <w:pPr>
        <w:pStyle w:val="ListNumber"/>
      </w:pPr>
      <w:r>
        <w:t>Manager adds contributors/viewers to the project.</w:t>
      </w:r>
    </w:p>
    <w:p>
      <w:pPr>
        <w:pStyle w:val="ListNumber"/>
      </w:pPr>
      <w:r>
        <w:t>Milestones and tasks are planned inside the project.</w:t>
      </w:r>
    </w:p>
    <w:p>
      <w:pPr>
        <w:pStyle w:val="ListNumber"/>
      </w:pPr>
      <w:r>
        <w:t>Tasks are assigned only to project members.</w:t>
      </w:r>
    </w:p>
    <w:p>
      <w:pPr>
        <w:pStyle w:val="ListNumber"/>
      </w:pPr>
      <w:r>
        <w:t>Tasks move through controlled statuses: todo, in_progress, blocked, done, cancelled.</w:t>
      </w:r>
    </w:p>
    <w:p>
      <w:pPr>
        <w:pStyle w:val="ListNumber"/>
      </w:pPr>
      <w:r>
        <w:t>Comments and time entries capture collaboration and effort.</w:t>
      </w:r>
    </w:p>
    <w:p>
      <w:pPr>
        <w:pStyle w:val="ListNumber"/>
      </w:pPr>
      <w:r>
        <w:t>Risks are logged with probability/impact.</w:t>
      </w:r>
    </w:p>
    <w:p>
      <w:pPr>
        <w:pStyle w:val="ListNumber"/>
      </w:pPr>
      <w:r>
        <w:t>Project summary shows completion %, overdue work, blocked work, open risk count and logged hours.</w:t>
      </w:r>
    </w:p>
    <w:p>
      <w:pPr>
        <w:pStyle w:val="ListNumber"/>
      </w:pPr>
      <w:r>
        <w:t>Important changes are written to an activity log.</w:t>
      </w:r>
    </w:p>
    <w:p>
      <w:pPr>
        <w:pStyle w:val="Heading1"/>
      </w:pPr>
      <w:r>
        <w:t>4. Entity Analysis Exercise</w:t>
      </w:r>
    </w:p>
    <w:p>
      <w:r>
        <w:t>Before coding, complete the table. For each entity, identify 3–5 attributes and decide whether the concept should be represented primarily as a class/entity or as a function/service. Give a two-sentence rationale.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Key attributes (3–5)</w:t>
            </w:r>
          </w:p>
        </w:tc>
        <w:tc>
          <w:tcPr>
            <w:tcW w:type="dxa" w:w="46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Class or Function? Two-sentence rationale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Project Member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Milestone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Comment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Time Entry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Activity Log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4.1 Relationship questions</w:t>
      </w:r>
    </w:p>
    <w:p>
      <w:pPr>
        <w:pStyle w:val="ListBullet"/>
      </w:pPr>
      <w:r>
        <w:t>Which entity should be the aggregate root?</w:t>
      </w:r>
    </w:p>
    <w:p>
      <w:pPr>
        <w:pStyle w:val="ListBullet"/>
      </w:pPr>
      <w:r>
        <w:t>Why is ProjectMember more than a simple join table?</w:t>
      </w:r>
    </w:p>
    <w:p>
      <w:pPr>
        <w:pStyle w:val="ListBullet"/>
      </w:pPr>
      <w:r>
        <w:t>Should Task be allowed to exist without a Project?</w:t>
      </w:r>
    </w:p>
    <w:p>
      <w:pPr>
        <w:pStyle w:val="ListBullet"/>
      </w:pPr>
      <w:r>
        <w:t>Should an assignee be any User, or only a ProjectMember?</w:t>
      </w:r>
    </w:p>
    <w:p>
      <w:pPr>
        <w:pStyle w:val="ListBullet"/>
      </w:pPr>
      <w:r>
        <w:t>Which records should cascade-delete with a Project?</w:t>
      </w:r>
    </w:p>
    <w:p>
      <w:pPr>
        <w:pStyle w:val="ListBullet"/>
      </w:pPr>
      <w:r>
        <w:t>Which actions deserve an ActivityLog record?</w:t>
      </w:r>
    </w:p>
    <w:p>
      <w:r>
        <w:br w:type="page"/>
      </w:r>
    </w:p>
    <w:p>
      <w:pPr>
        <w:pStyle w:val="Heading1"/>
      </w:pPr>
      <w:r>
        <w:t>5. 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2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approach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Routes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Thin: parse input → dependency injection → service call → response.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Pydantic models; unknown fields forbidden; PATCH supports partial updates.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Business logic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Service/domain layer, not route functions.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Database access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Repository + SQLAlchemy Session. No raw SQL in route handlers.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Exercise-only `X-User-Id` header resolved through a FastAPI dependency.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SQLAlchemy 2.x annotated Declarative + MySQL.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Schema evolution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Alembic migration + schema.sql.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Errors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Safe 401/403/404/409/422/500 behavior; no stack traces to clients.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FastAPI TestClient + dependency override + isolated SQLite test DB.</w:t>
            </w:r>
          </w:p>
        </w:tc>
      </w:tr>
    </w:tbl>
    <w:p>
      <w:pPr>
        <w:pStyle w:val="Heading1"/>
      </w:pPr>
      <w:r>
        <w:t>6. API Contract to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46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/v1/projects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Paginated list; optional status/manager filters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/v1/projects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Create project; actor becomes manager/member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/v1/projects/{id}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Read project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/v1/projects/{id}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Manager-only partial update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/v1/projects/{id}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Manager-only delete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/v1/projects/{id}/members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Manager adds active user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/v1/projects/{id}/tasks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List tasks for project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/v1/projects/{id}/tasks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Project member creates task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/v1/tasks/{id}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Read task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/v1/tasks/{id}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Manager or assignee updates task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/v1/tasks/{id}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Manager deletes task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/v1/projects/{id}/summary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Computed health/effort summary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6"/>
              </w:rPr>
              <w:t>200</w:t>
            </w:r>
          </w:p>
        </w:tc>
      </w:tr>
    </w:tbl>
    <w:p>
      <w:pPr>
        <w:pStyle w:val="Heading1"/>
      </w:pPr>
      <w:r>
        <w:t>7. Business Rules and RBAC</w:t>
      </w:r>
    </w:p>
    <w:p>
      <w:pPr>
        <w:pStyle w:val="Heading2"/>
      </w:pPr>
      <w:r>
        <w:t>7.1 Project rules</w:t>
      </w:r>
    </w:p>
    <w:p>
      <w:pPr>
        <w:pStyle w:val="ListBullet"/>
      </w:pPr>
      <w:r>
        <w:t>end_date must be on or after start_date.</w:t>
      </w:r>
    </w:p>
    <w:p>
      <w:pPr>
        <w:pStyle w:val="ListBullet"/>
      </w:pPr>
      <w:r>
        <w:t>Only the manager may patch/delete the project.</w:t>
      </w:r>
    </w:p>
    <w:p>
      <w:pPr>
        <w:pStyle w:val="ListBullet"/>
      </w:pPr>
      <w:r>
        <w:t>Only the manager may add members.</w:t>
      </w:r>
    </w:p>
    <w:p>
      <w:pPr>
        <w:pStyle w:val="ListBullet"/>
      </w:pPr>
      <w:r>
        <w:t>Duplicate membership must return 409 Conflict.</w:t>
      </w:r>
    </w:p>
    <w:p>
      <w:pPr>
        <w:pStyle w:val="Heading2"/>
      </w:pPr>
      <w:r>
        <w:t>7.2 Task rules</w:t>
      </w:r>
    </w:p>
    <w:p>
      <w:pPr>
        <w:pStyle w:val="ListBullet"/>
      </w:pPr>
      <w:r>
        <w:t>Only a project member may create a task.</w:t>
      </w:r>
    </w:p>
    <w:p>
      <w:pPr>
        <w:pStyle w:val="ListBullet"/>
      </w:pPr>
      <w:r>
        <w:t>Assignee must be a member of the same project.</w:t>
      </w:r>
    </w:p>
    <w:p>
      <w:pPr>
        <w:pStyle w:val="ListBullet"/>
      </w:pPr>
      <w:r>
        <w:t>Task due date must fall within project dates.</w:t>
      </w:r>
    </w:p>
    <w:p>
      <w:pPr>
        <w:pStyle w:val="ListBullet"/>
      </w:pPr>
      <w:r>
        <w:t>Only manager or current assignee may patch a task.</w:t>
      </w:r>
    </w:p>
    <w:p>
      <w:pPr>
        <w:pStyle w:val="ListBullet"/>
      </w:pPr>
      <w:r>
        <w:t>Only manager may delete a task.</w:t>
      </w:r>
    </w:p>
    <w:p>
      <w:pPr>
        <w:pStyle w:val="ListBullet"/>
      </w:pPr>
      <w:r>
        <w:t>Illegal task status transition returns 409 Conflict.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66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Allowed next status(es)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todo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in_progress, blocked, cancelled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blocked, done, cancelled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in_progress, cancelled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in_progress (reopen)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todo (restore)</w:t>
            </w:r>
          </w:p>
        </w:tc>
      </w:tr>
    </w:tbl>
    <w:p>
      <w:pPr>
        <w:pStyle w:val="Heading1"/>
      </w:pPr>
      <w:r>
        <w:t>8. Database Exercise</w:t>
      </w:r>
    </w:p>
    <w:p>
      <w:r>
        <w:t>Create all 9 tables and insert exactly 10 values into every table. Include primary keys, foreign keys, uniqueness where needed, and indexes for common filtering/join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0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People who may manage or contribute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Project header/aggregate root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project_members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Project-user association + role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milestones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Project checkpoints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Assignable work and workflow state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Task collaboration history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time_entries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Effort logged against tasks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risks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8"/>
              </w:rPr>
              <w:t>Project risk register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activity_logs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Append-only audit trail</w:t>
            </w:r>
          </w:p>
        </w:tc>
      </w:tr>
    </w:tbl>
    <w:p>
      <w:r>
        <w:t>Also create `query.sql` with joins/reporting queries for portfolio view, project task board, completion %, risk score, hours, overdue tasks, membership and activity audit.</w:t>
      </w:r>
    </w:p>
    <w:p>
      <w:pPr>
        <w:pStyle w:val="Heading1"/>
      </w:pPr>
      <w:r>
        <w:t>9.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Sequence</w:t>
            </w:r>
          </w:p>
        </w:tc>
        <w:tc>
          <w:tcPr>
            <w:tcW w:type="dxa" w:w="66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What to produce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Step 1 — Write the specification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Finish entity analysis, relationships, RBAC and API behavior before skeleton code.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Step 2 — Build pure domain objects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Implement Project, Task and Risk business rules without FastAPI/SQLAlchemy.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Step 3 — Map the database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SQLAlchemy ORM models, relationships and constraints.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Step 4 — Create Pydantic schemas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Define create/patch/response models and validation.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Step 5 — Implement repositories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Put all reusable SQLAlchemy queries in repository classes.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Step 6 — Implement services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Add authorization, transactions, state-transition rules and audit writes.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Step 7 — Add FastAPI routes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Keep route handlers thin and use Depends() for DB/user context.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Step 8 — Create SQL/migrations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Add schema.sql, seed.sql, query.sql, Alembic and create_all helper.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Step 9 — Test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Cover happy path plus 401/403/404/409/422 cases.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Step 10 — Package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B"/>
          </w:tcPr>
          <w:p>
            <w:r>
              <w:rPr>
                <w:sz w:val="17"/>
              </w:rPr>
              <w:t>Add README, STATUS, DECISIONS, Docker, CI and git tag week-06.</w:t>
            </w:r>
          </w:p>
        </w:tc>
      </w:tr>
    </w:tbl>
    <w:p>
      <w:pPr>
        <w:pStyle w:val="Heading1"/>
      </w:pPr>
      <w:r>
        <w:t>10. Testing and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pytest tests/test_projects.py tests/test_tasks.py -q</w:t>
              <w:br/>
              <w:t>pytest -q</w:t>
            </w:r>
          </w:p>
        </w:tc>
      </w:tr>
    </w:tbl>
    <w:p>
      <w:pPr>
        <w:pStyle w:val="ListBullet"/>
      </w:pPr>
      <w:r>
        <w:t>Project list/create/get/patch/delete tested.</w:t>
      </w:r>
    </w:p>
    <w:p>
      <w:pPr>
        <w:pStyle w:val="ListBullet"/>
      </w:pPr>
      <w:r>
        <w:t>Missing identity and inactive/unknown identity tested.</w:t>
      </w:r>
    </w:p>
    <w:p>
      <w:pPr>
        <w:pStyle w:val="ListBullet"/>
      </w:pPr>
      <w:r>
        <w:t>Manager vs non-manager permissions tested.</w:t>
      </w:r>
    </w:p>
    <w:p>
      <w:pPr>
        <w:pStyle w:val="ListBullet"/>
      </w:pPr>
      <w:r>
        <w:t>Duplicate membership tested.</w:t>
      </w:r>
    </w:p>
    <w:p>
      <w:pPr>
        <w:pStyle w:val="ListBullet"/>
      </w:pPr>
      <w:r>
        <w:t>Task assignee/due date rules tested.</w:t>
      </w:r>
    </w:p>
    <w:p>
      <w:pPr>
        <w:pStyle w:val="ListBullet"/>
      </w:pPr>
      <w:r>
        <w:t>Legal and illegal state transitions tested.</w:t>
      </w:r>
    </w:p>
    <w:p>
      <w:pPr>
        <w:pStyle w:val="ListBullet"/>
      </w:pPr>
      <w:r>
        <w:t>Empty/invalid PATCH tested.</w:t>
      </w:r>
    </w:p>
    <w:p>
      <w:pPr>
        <w:pStyle w:val="ListBullet"/>
      </w:pPr>
      <w:r>
        <w:t>Project summary values tested.</w:t>
      </w:r>
    </w:p>
    <w:p>
      <w:pPr>
        <w:pStyle w:val="ListBullet"/>
      </w:pPr>
      <w:r>
        <w:t>Pure domain rules tested.</w:t>
      </w:r>
    </w:p>
    <w:p>
      <w:pPr>
        <w:pStyle w:val="ListBullet"/>
      </w:pPr>
      <w:r>
        <w:t>Refactor behavior preserved.</w:t>
      </w:r>
    </w:p>
    <w:p>
      <w:pPr>
        <w:pStyle w:val="Heading1"/>
        <w:pageBreakBefore/>
      </w:pPr>
      <w:r>
        <w:t>11. Suggested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t>repo/</w:t>
              <w:br/>
              <w:t>├─ STATUS.md</w:t>
              <w:br/>
              <w:t>├─ DECISIONS.md</w:t>
              <w:br/>
              <w:t>├─ README.md</w:t>
              <w:br/>
              <w:t>├─ SPEC.md</w:t>
              <w:br/>
              <w:t>├─ specs/design_spec.md</w:t>
              <w:br/>
              <w:t>├─ src/</w:t>
              <w:br/>
              <w:t>│  ├─ api/routes/</w:t>
              <w:br/>
              <w:t>│  ├─ domain/</w:t>
              <w:br/>
              <w:t>│  ├─ models/</w:t>
              <w:br/>
              <w:t>│  ├─ repository/</w:t>
              <w:br/>
              <w:t>│  ├─ service/</w:t>
              <w:br/>
              <w:t>│  └─ db/</w:t>
              <w:br/>
              <w:t>├─ db/{schema.sql,seed.sql,query.sql}</w:t>
              <w:br/>
              <w:t>├─ migrations/</w:t>
              <w:br/>
              <w:t>├─ tests/</w:t>
              <w:br/>
              <w:t>├─ refactor/legacy_module/</w:t>
              <w:br/>
              <w:t>├─ Dockerfile</w:t>
              <w:br/>
              <w:t>└─ .github/workflows/ci.yml</w:t>
            </w:r>
          </w:p>
        </w:tc>
      </w:tr>
    </w:tbl>
    <w:p>
      <w:pPr>
        <w:pStyle w:val="Heading1"/>
      </w:pPr>
      <w:r>
        <w:t>12. Submission Checklist</w:t>
      </w:r>
    </w:p>
    <w:p>
      <w:r>
        <w:rPr>
          <w:b/>
        </w:rPr>
        <w:t xml:space="preserve">☐ </w:t>
      </w:r>
      <w:r>
        <w:t>Specification committed before implementation skeleton.</w:t>
      </w:r>
    </w:p>
    <w:p>
      <w:r>
        <w:rPr>
          <w:b/>
        </w:rPr>
        <w:t xml:space="preserve">☐ </w:t>
      </w:r>
      <w:r>
        <w:t>All required files present and repository runs from README instructions.</w:t>
      </w:r>
    </w:p>
    <w:p>
      <w:r>
        <w:rPr>
          <w:b/>
        </w:rPr>
        <w:t xml:space="preserve">☐ </w:t>
      </w:r>
      <w:r>
        <w:t>Exactly 10 seed records per persisted table.</w:t>
      </w:r>
    </w:p>
    <w:p>
      <w:r>
        <w:rPr>
          <w:b/>
        </w:rPr>
        <w:t xml:space="preserve">☐ </w:t>
      </w:r>
      <w:r>
        <w:t>All tests pass.</w:t>
      </w:r>
    </w:p>
    <w:p>
      <w:r>
        <w:rPr>
          <w:b/>
        </w:rPr>
        <w:t xml:space="preserve">☐ </w:t>
      </w:r>
      <w:r>
        <w:t>No secrets committed.</w:t>
      </w:r>
    </w:p>
    <w:p>
      <w:r>
        <w:rPr>
          <w:b/>
        </w:rPr>
        <w:t xml:space="preserve">☐ </w:t>
      </w:r>
      <w:r>
        <w:t>STATUS.md is honest about limitations.</w:t>
      </w:r>
    </w:p>
    <w:p>
      <w:r>
        <w:rPr>
          <w:b/>
        </w:rPr>
        <w:t xml:space="preserve">☐ </w:t>
      </w:r>
      <w:r>
        <w:t>DECISIONS.md explains architecture and AI use.</w:t>
      </w:r>
    </w:p>
    <w:p>
      <w:r>
        <w:rPr>
          <w:b/>
        </w:rPr>
        <w:t xml:space="preserve">☐ </w:t>
      </w:r>
      <w:r>
        <w:t>Final repository tagged `week-06`.</w:t>
      </w:r>
    </w:p>
    <w:p>
      <w:r>
        <w:rPr>
          <w:b/>
        </w:rPr>
        <w:t xml:space="preserve">☐ </w:t>
      </w:r>
      <w:r>
        <w:t>If learner-specific naming is required: `SDE_W6_&lt;firstname&gt;-&lt;lastname&gt;.zip`.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ProjectFlow • Week 6 • </w:t>
    </w:r>
    <w:r>
      <w:rPr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PROJECTFLOW  |  SDE WEEK 6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ProjectFlow Week 6 Capstone Exercise Brief</dc:title>
  <dc:subject>Student-facing capstone brief for a Project Management System</dc:subject>
  <dc:creator>OpenAI</dc:creator>
  <cp:keywords>Project Management, FastAPI, SQLAlchemy, MySQL, Week 6, Capstone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