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ptos Display" w:hAnsi="Aptos Display"/>
          <w:b/>
          <w:color w:val="172033"/>
          <w:sz w:val="56"/>
        </w:rPr>
        <w:t>Internal Quiz</w:t>
      </w:r>
    </w:p>
    <w:p>
      <w:pPr>
        <w:jc w:val="center"/>
      </w:pPr>
      <w:r>
        <w:rPr>
          <w:rFonts w:ascii="Aptos Display" w:hAnsi="Aptos Display"/>
          <w:b w:val="0"/>
          <w:color w:val="2457D6"/>
          <w:sz w:val="36"/>
        </w:rPr>
        <w:t>250 MCQs with Correct Answers</w:t>
      </w:r>
    </w:p>
    <w:p>
      <w:pPr>
        <w:spacing w:before="280"/>
        <w:jc w:val="center"/>
      </w:pPr>
      <w:r>
        <w:rPr>
          <w:rFonts w:ascii="Aptos" w:hAnsi="Aptos"/>
          <w:color w:val="667085"/>
          <w:sz w:val="21"/>
        </w:rPr>
        <w:t>Questions and answer keys extracted from the supplied Internal Quiz HTML 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EF3FF"/>
          </w:tcPr>
          <w:p>
            <w:r/>
            <w:r>
              <w:rPr>
                <w:rFonts w:ascii="Aptos" w:hAnsi="Aptos"/>
                <w:b/>
                <w:sz w:val="20"/>
              </w:rPr>
              <w:t>Total Questions</w:t>
            </w:r>
          </w:p>
        </w:tc>
        <w:tc>
          <w:tcPr>
            <w:tcW w:type="dxa" w:w="3456"/>
            <w:shd w:fill="F8FAFC"/>
          </w:tcPr>
          <w:p>
            <w:r/>
            <w:r>
              <w:rPr>
                <w:rFonts w:ascii="Aptos" w:hAnsi="Aptos"/>
                <w:b w:val="0"/>
                <w:sz w:val="20"/>
              </w:rPr>
              <w:t>250</w:t>
            </w:r>
          </w:p>
        </w:tc>
      </w:tr>
      <w:tr>
        <w:tc>
          <w:tcPr>
            <w:tcW w:type="dxa" w:w="2880"/>
            <w:shd w:fill="EEF3FF"/>
          </w:tcPr>
          <w:p>
            <w:r/>
            <w:r>
              <w:rPr>
                <w:rFonts w:ascii="Aptos" w:hAnsi="Aptos"/>
                <w:b/>
                <w:sz w:val="20"/>
              </w:rPr>
              <w:t>Topics</w:t>
            </w:r>
          </w:p>
        </w:tc>
        <w:tc>
          <w:tcPr>
            <w:tcW w:type="dxa" w:w="3456"/>
            <w:shd w:fill="F8FAFC"/>
          </w:tcPr>
          <w:p>
            <w:r/>
            <w:r>
              <w:rPr>
                <w:rFonts w:ascii="Aptos" w:hAnsi="Aptos"/>
                <w:b w:val="0"/>
                <w:sz w:val="20"/>
              </w:rPr>
              <w:t>11</w:t>
            </w:r>
          </w:p>
        </w:tc>
      </w:tr>
      <w:tr>
        <w:tc>
          <w:tcPr>
            <w:tcW w:type="dxa" w:w="2880"/>
            <w:shd w:fill="EEF3FF"/>
          </w:tcPr>
          <w:p>
            <w:r/>
            <w:r>
              <w:rPr>
                <w:rFonts w:ascii="Aptos" w:hAnsi="Aptos"/>
                <w:b/>
                <w:sz w:val="20"/>
              </w:rPr>
              <w:t>Format</w:t>
            </w:r>
          </w:p>
        </w:tc>
        <w:tc>
          <w:tcPr>
            <w:tcW w:type="dxa" w:w="3456"/>
            <w:shd w:fill="F8FAFC"/>
          </w:tcPr>
          <w:p>
            <w:r/>
            <w:r>
              <w:rPr>
                <w:rFonts w:ascii="Aptos" w:hAnsi="Aptos"/>
                <w:b w:val="0"/>
                <w:sz w:val="20"/>
              </w:rPr>
              <w:t>Question + 4 options + correct answer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Python OOPs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1. </w:t>
      </w:r>
      <w:r>
        <w:rPr>
          <w:rFonts w:ascii="Aptos" w:hAnsi="Aptos"/>
          <w:b/>
          <w:color w:val="172033"/>
          <w:sz w:val="21"/>
        </w:rPr>
        <w:t>A class defines __slots__ = ('name', 'age'). What is the main effect?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 class becomes immutable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Instances can only use those declared instance attributes unless inheritance adds others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All attributes become class attributes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 class can no longer be inherited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Instances can only use those declared instance attributes unless inheritance adds others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2. </w:t>
      </w:r>
      <w:r>
        <w:rPr>
          <w:rFonts w:ascii="Aptos" w:hAnsi="Aptos"/>
          <w:b/>
          <w:color w:val="172033"/>
          <w:sz w:val="21"/>
        </w:rPr>
        <w:t>Which statement best describes method resolution order (MRO) in Python multiple inheritance?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applies only when super() is not used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determines the order Python searches classes for attributes and methods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is used only for abstract base classes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is always left-to-right without considering inheritance graphs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It determines the order Python searches classes for attributes and methods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3. </w:t>
      </w:r>
      <w:r>
        <w:rPr>
          <w:rFonts w:ascii="Aptos" w:hAnsi="Aptos"/>
          <w:b/>
          <w:color w:val="172033"/>
          <w:sz w:val="21"/>
        </w:rPr>
        <w:t>What does super() typically enable in a cooperative multiple-inheritance hierarchy?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Converting instance methods into class methods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Calling only the immediate parent class explicitly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Following the MRO so each participating class can delegate to the next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Skipping all parent implementations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Following the MRO so each participating class can delegate to the next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4. </w:t>
      </w:r>
      <w:r>
        <w:rPr>
          <w:rFonts w:ascii="Aptos" w:hAnsi="Aptos"/>
          <w:b/>
          <w:color w:val="172033"/>
          <w:sz w:val="21"/>
        </w:rPr>
        <w:t>A subclass overrides a method but must preserve the parent behavior and add logging. Which approach is most appropriate?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Convert the method into a static method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Use delattr() on the parent method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Copy the parent method implementation into the subclass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Call super().method(...) and add the extra behavior around it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Call super().method(...) and add the extra behavior around it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5. </w:t>
      </w:r>
      <w:r>
        <w:rPr>
          <w:rFonts w:ascii="Aptos" w:hAnsi="Aptos"/>
          <w:b/>
          <w:color w:val="172033"/>
          <w:sz w:val="21"/>
        </w:rPr>
        <w:t>What is the main purpose of @property in Python?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expose method-based logic through attribute-style access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convert a class into a dataclass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force an attribute to be stored in __dict__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make every method private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To expose method-based logic through attribute-style access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6. </w:t>
      </w:r>
      <w:r>
        <w:rPr>
          <w:rFonts w:ascii="Aptos" w:hAnsi="Aptos"/>
          <w:b/>
          <w:color w:val="172033"/>
          <w:sz w:val="21"/>
        </w:rPr>
        <w:t>Which special method is used to create a new instance before __init__ initializes it?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__new__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__enter__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__getattr__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__call__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__new__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7. </w:t>
      </w:r>
      <w:r>
        <w:rPr>
          <w:rFonts w:ascii="Aptos" w:hAnsi="Aptos"/>
          <w:b/>
          <w:color w:val="172033"/>
          <w:sz w:val="21"/>
        </w:rPr>
        <w:t>What is a key difference between @classmethod and @staticmethod?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static method can access self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class method cannot be inherited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static method must return a class instance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class method receives the class as its first argument; a static method receives neither class nor instance automatically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A class method receives the class as its first argument; a static method receives neither class nor instance automatically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8. </w:t>
      </w:r>
      <w:r>
        <w:rPr>
          <w:rFonts w:ascii="Aptos" w:hAnsi="Aptos"/>
          <w:b/>
          <w:color w:val="172033"/>
          <w:sz w:val="21"/>
        </w:rPr>
        <w:t>Why might composition be preferred over inheritance in a service design?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Composition prevents unit testing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Composition guarantees faster execution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Composition reduces coupling by assembling behavior from collaborating objects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Composition requires all collaborators to share one base class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Composition reduces coupling by assembling behavior from collaborating objects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9. </w:t>
      </w:r>
      <w:r>
        <w:rPr>
          <w:rFonts w:ascii="Aptos" w:hAnsi="Aptos"/>
          <w:b/>
          <w:color w:val="172033"/>
          <w:sz w:val="21"/>
        </w:rPr>
        <w:t>What is duck typing in Python?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Automatic conversion of dictionaries into objects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Using an object based on supported behavior rather than its concrete type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feature limited to dataclasses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Checking an object's exact class before every call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Using an object based on supported behavior rather than its concrete type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10. </w:t>
      </w:r>
      <w:r>
        <w:rPr>
          <w:rFonts w:ascii="Aptos" w:hAnsi="Aptos"/>
          <w:b/>
          <w:color w:val="172033"/>
          <w:sz w:val="21"/>
        </w:rPr>
        <w:t>A class implements __eq__ but not __hash__. What is a common consequence for mutable user-defined objects?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may become unhashable and therefore unsuitable as dictionary keys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become hashable by default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can no longer be compared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__eq__ is ignored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They may become unhashable and therefore unsuitable as dictionary keys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11. </w:t>
      </w:r>
      <w:r>
        <w:rPr>
          <w:rFonts w:ascii="Aptos" w:hAnsi="Aptos"/>
          <w:b/>
          <w:color w:val="172033"/>
          <w:sz w:val="21"/>
        </w:rPr>
        <w:t>What does name mangling do for an attribute named __balance inside class Account?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Renames it internally to reduce accidental access/override, e.g. _Account__balance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Makes it truly private and inaccessible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Turns it into a property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Deletes it after initialization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Renames it internally to reduce accidental access/override, e.g. _Account__balance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12. </w:t>
      </w:r>
      <w:r>
        <w:rPr>
          <w:rFonts w:ascii="Aptos" w:hAnsi="Aptos"/>
          <w:b/>
          <w:color w:val="172033"/>
          <w:sz w:val="21"/>
        </w:rPr>
        <w:t>Which design best supports polymorphism when several payment classes expose pay(amount)?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Use a long if/elif block that checks every concrete class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Use global functions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Convert every class to a dictionary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Program against a shared protocol or abstract interface and call pay(amount)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Program against a shared protocol or abstract interface and call pay(amount)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13. </w:t>
      </w:r>
      <w:r>
        <w:rPr>
          <w:rFonts w:ascii="Aptos" w:hAnsi="Aptos"/>
          <w:b/>
          <w:color w:val="172033"/>
          <w:sz w:val="21"/>
        </w:rPr>
        <w:t>What is the purpose of abc.ABC and @abstractmethod?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automatically serialize objects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define a contract that concrete subclasses are expected to implement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make methods static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prevent all inheritance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To define a contract that concrete subclasses are expected to implement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14. </w:t>
      </w:r>
      <w:r>
        <w:rPr>
          <w:rFonts w:ascii="Aptos" w:hAnsi="Aptos"/>
          <w:b/>
          <w:color w:val="172033"/>
          <w:sz w:val="21"/>
        </w:rPr>
        <w:t>If __getattr__ is defined, when is it normally called?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Only after normal attribute lookup fails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Only for class attributes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Only during object construction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For every attribute lookup before normal lookup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Only after normal attribute lookup fails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15. </w:t>
      </w:r>
      <w:r>
        <w:rPr>
          <w:rFonts w:ascii="Aptos" w:hAnsi="Aptos"/>
          <w:b/>
          <w:color w:val="172033"/>
          <w:sz w:val="21"/>
        </w:rPr>
        <w:t>What problem can a mutable default argument such as def add(item, items=[]): cause?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 list is recreated on every call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 list becomes immutable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 same list object can be shared across calls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 function becomes recursive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The same list object can be shared across calls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16. </w:t>
      </w:r>
      <w:r>
        <w:rPr>
          <w:rFonts w:ascii="Aptos" w:hAnsi="Aptos"/>
          <w:b/>
          <w:color w:val="172033"/>
          <w:sz w:val="21"/>
        </w:rPr>
        <w:t>A dataclass is declared with frozen=True. What does that primarily indicate?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 class cannot be instantiated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Instances are intended to behave as immutable records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 class cannot define methods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All fields become class variables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Instances are intended to behave as immutable records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17. </w:t>
      </w:r>
      <w:r>
        <w:rPr>
          <w:rFonts w:ascii="Aptos" w:hAnsi="Aptos"/>
          <w:b/>
          <w:color w:val="172033"/>
          <w:sz w:val="21"/>
        </w:rPr>
        <w:t>Which special method allows an object to be used with the with statement as a context manager?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__getitem__ and __setitem__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__enter__ and __exit__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__iter__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__repr__ and __str__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__enter__ and __exit__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18. </w:t>
      </w:r>
      <w:r>
        <w:rPr>
          <w:rFonts w:ascii="Aptos" w:hAnsi="Aptos"/>
          <w:b/>
          <w:color w:val="172033"/>
          <w:sz w:val="21"/>
        </w:rPr>
        <w:t>What is the most useful role of __repr__ for developer-facing objects?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Define inheritance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Provide an unambiguous diagnostic representation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Enforce access control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Replace object construction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Provide an unambiguous diagnostic representation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19. </w:t>
      </w:r>
      <w:r>
        <w:rPr>
          <w:rFonts w:ascii="Aptos" w:hAnsi="Aptos"/>
          <w:b/>
          <w:color w:val="172033"/>
          <w:sz w:val="21"/>
        </w:rPr>
        <w:t>When should __init_subclass__ be considered?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When customizing or validating subclass creation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When opening database sessions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When serializing every instance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When handling context managers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When customizing or validating subclass creation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20. </w:t>
      </w:r>
      <w:r>
        <w:rPr>
          <w:rFonts w:ascii="Aptos" w:hAnsi="Aptos"/>
          <w:b/>
          <w:color w:val="172033"/>
          <w:sz w:val="21"/>
        </w:rPr>
        <w:t>What is a descriptor in Python?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special form of exception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Any object stored in a list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An object defining methods such as __get__, __set__, or __delete__ to customize attribute access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module-level decorator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An object defining methods such as __get__, __set__, or __delete__ to customize attribute access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21. </w:t>
      </w:r>
      <w:r>
        <w:rPr>
          <w:rFonts w:ascii="Aptos" w:hAnsi="Aptos"/>
          <w:b/>
          <w:color w:val="172033"/>
          <w:sz w:val="21"/>
        </w:rPr>
        <w:t>Why is isinstance(obj, SomeProtocol) not always required for polymorphic code in Python?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Because isinstance never works with classes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Because Python can rely on behavioral compatibility and duck typing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Because protocols are database-only constructs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Because all objects inherit the same methods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Because Python can rely on behavioral compatibility and duck typing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22. </w:t>
      </w:r>
      <w:r>
        <w:rPr>
          <w:rFonts w:ascii="Aptos" w:hAnsi="Aptos"/>
          <w:b/>
          <w:color w:val="172033"/>
          <w:sz w:val="21"/>
        </w:rPr>
        <w:t>What happens when a subclass method narrows accepted inputs so valid parent-class callers now fail?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strengthens substitutability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automatically becomes an overload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has no design impact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may violate the behavioral expectations of substitutability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It may violate the behavioral expectations of substitutability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23. </w:t>
      </w:r>
      <w:r>
        <w:rPr>
          <w:rFonts w:ascii="Aptos" w:hAnsi="Aptos"/>
          <w:b/>
          <w:color w:val="172033"/>
          <w:sz w:val="21"/>
        </w:rPr>
        <w:t>Which approach is best when an object owns another object whose lifecycle is tightly bound to it?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Composition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Multiple inheritance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Monkey patching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Global state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Composition</w:t>
      </w:r>
    </w:p>
    <w:p>
      <w:r>
        <w:br w:type="page"/>
      </w:r>
    </w:p>
    <w:p>
      <w:pPr>
        <w:pStyle w:val="Heading1"/>
        <w:keepNext/>
      </w:pPr>
      <w:r>
        <w:t>Pydantic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24. </w:t>
      </w:r>
      <w:r>
        <w:rPr>
          <w:rFonts w:ascii="Aptos" w:hAnsi="Aptos"/>
          <w:b/>
          <w:color w:val="172033"/>
          <w:sz w:val="21"/>
        </w:rPr>
        <w:t>In Pydantic v2, what is model_validate() primarily used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Creating database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Generating FastAPI routes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Executing SQL queries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Validating input data into a model instance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Validating input data into a model instance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25. </w:t>
      </w:r>
      <w:r>
        <w:rPr>
          <w:rFonts w:ascii="Aptos" w:hAnsi="Aptos"/>
          <w:b/>
          <w:color w:val="172033"/>
          <w:sz w:val="21"/>
        </w:rPr>
        <w:t>What does model_dump(exclude_unset=True) help with in a PATCH workflow?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converts every field to None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returns only fields explicitly supplied by the client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disables required-field checks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validates database relationships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It returns only fields explicitly supplied by the client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26. </w:t>
      </w:r>
      <w:r>
        <w:rPr>
          <w:rFonts w:ascii="Aptos" w:hAnsi="Aptos"/>
          <w:b/>
          <w:color w:val="172033"/>
          <w:sz w:val="21"/>
        </w:rPr>
        <w:t>Which Pydantic feature is most suitable for validating a single field such as ensuring quantity &gt; 0?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PrivateAttr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computed_field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field_validator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model_serializer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field_validator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27. </w:t>
      </w:r>
      <w:r>
        <w:rPr>
          <w:rFonts w:ascii="Aptos" w:hAnsi="Aptos"/>
          <w:b/>
          <w:color w:val="172033"/>
          <w:sz w:val="21"/>
        </w:rPr>
        <w:t>When should a model_validator be preferred over a field_validator?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When changing SQL isolation levels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When validation depends on multiple fields together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When importing typing.Optional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When defining HTTP routes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When validation depends on multiple fields together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28. </w:t>
      </w:r>
      <w:r>
        <w:rPr>
          <w:rFonts w:ascii="Aptos" w:hAnsi="Aptos"/>
          <w:b/>
          <w:color w:val="172033"/>
          <w:sz w:val="21"/>
        </w:rPr>
        <w:t>What does Field(default=..., min_length=3) do?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Disables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Creates a database column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Defines metadata/constraints for a model field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Creates a FastAPI dependency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Defines metadata/constraints for a model field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29. </w:t>
      </w:r>
      <w:r>
        <w:rPr>
          <w:rFonts w:ascii="Aptos" w:hAnsi="Aptos"/>
          <w:b/>
          <w:color w:val="172033"/>
          <w:sz w:val="21"/>
        </w:rPr>
        <w:t>Why use separate Create and Response Pydantic models?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Because one Pydantic model can never be reused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allow different input and output contracts, such as hiding internal fields from creation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bypass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avoid type hints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To allow different input and output contracts, such as hiding internal fields from creation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30. </w:t>
      </w:r>
      <w:r>
        <w:rPr>
          <w:rFonts w:ascii="Aptos" w:hAnsi="Aptos"/>
          <w:b/>
          <w:color w:val="172033"/>
          <w:sz w:val="21"/>
        </w:rPr>
        <w:t>What is the purpose of ConfigDict(from_attributes=True) in Pydantic v2?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Enable SQL logging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Convert models to dataclasses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Allow validation/serialization from object attributes such as ORM objects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Make every field optional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Allow validation/serialization from object attributes such as ORM objects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31. </w:t>
      </w:r>
      <w:r>
        <w:rPr>
          <w:rFonts w:ascii="Aptos" w:hAnsi="Aptos"/>
          <w:b/>
          <w:color w:val="172033"/>
          <w:sz w:val="21"/>
        </w:rPr>
        <w:t>What happens when required input fails Pydantic validation in a standard FastAPI request body?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FastAPI silently drops the invalid field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 database always raises the error first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FastAPI returns 301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FastAPI typically returns a 422 validation response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FastAPI typically returns a 422 validation response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32. </w:t>
      </w:r>
      <w:r>
        <w:rPr>
          <w:rFonts w:ascii="Aptos" w:hAnsi="Aptos"/>
          <w:b/>
          <w:color w:val="172033"/>
          <w:sz w:val="21"/>
        </w:rPr>
        <w:t>Which annotation best represents an optional string field that defaults to None?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name = Optional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name: str | None = None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name: str = Optional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name: None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name: str | None = None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33. </w:t>
      </w:r>
      <w:r>
        <w:rPr>
          <w:rFonts w:ascii="Aptos" w:hAnsi="Aptos"/>
          <w:b/>
          <w:color w:val="172033"/>
          <w:sz w:val="21"/>
        </w:rPr>
        <w:t>Why might strict validation be useful for some fields?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make all values strings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disable model errors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prevent unintended coercion of values into another type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remove schema generation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To prevent unintended coercion of values into another type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34. </w:t>
      </w:r>
      <w:r>
        <w:rPr>
          <w:rFonts w:ascii="Aptos" w:hAnsi="Aptos"/>
          <w:b/>
          <w:color w:val="172033"/>
          <w:sz w:val="21"/>
        </w:rPr>
        <w:t>What is a computed_field useful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Handling HTTP exceptions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Creating foreign keys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Exposing a derived value in serialization without storing it as ordinary input state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Executing joins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Exposing a derived value in serialization without storing it as ordinary input state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35. </w:t>
      </w:r>
      <w:r>
        <w:rPr>
          <w:rFonts w:ascii="Aptos" w:hAnsi="Aptos"/>
          <w:b/>
          <w:color w:val="172033"/>
          <w:sz w:val="21"/>
        </w:rPr>
        <w:t>What is the benefit of using enums in Pydantic models for status values?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create MySQL tables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replace response models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make validation impossible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constrain inputs to a defined set and improve generated schemas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They constrain inputs to a defined set and improve generated schemas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36. </w:t>
      </w:r>
      <w:r>
        <w:rPr>
          <w:rFonts w:ascii="Aptos" w:hAnsi="Aptos"/>
          <w:b/>
          <w:color w:val="172033"/>
          <w:sz w:val="21"/>
        </w:rPr>
        <w:t>If a field alias is configured, what does it primarily support?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Making a field private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Changing database engines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Mapping an external field name to an internal Python attribute name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Disabling JSON serialization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Mapping an external field name to an internal Python attribute name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37. </w:t>
      </w:r>
      <w:r>
        <w:rPr>
          <w:rFonts w:ascii="Aptos" w:hAnsi="Aptos"/>
          <w:b/>
          <w:color w:val="172033"/>
          <w:sz w:val="21"/>
        </w:rPr>
        <w:t>Which type is most appropriate for validating an email address when pydantic[email] support is installed?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Literal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AnyUrl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SecretStr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EmailStr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EmailStr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38. </w:t>
      </w:r>
      <w:r>
        <w:rPr>
          <w:rFonts w:ascii="Aptos" w:hAnsi="Aptos"/>
          <w:b/>
          <w:color w:val="172033"/>
          <w:sz w:val="21"/>
        </w:rPr>
        <w:t>What does SecretStr mainly help with?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Reducing accidental exposure of sensitive string values in representations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Hashing passwords securely by itself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Encrypting database columns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Generating OAuth tokens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Reducing accidental exposure of sensitive string values in representations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39. </w:t>
      </w:r>
      <w:r>
        <w:rPr>
          <w:rFonts w:ascii="Aptos" w:hAnsi="Aptos"/>
          <w:b/>
          <w:color w:val="172033"/>
          <w:sz w:val="21"/>
        </w:rPr>
        <w:t>What is the role of TypeAdapter in Pydantic v2?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Create SQLAlchemy sessions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Generate database migrations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Start a FastAPI server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Validate/serialize arbitrary supported types without defining a BaseModel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Validate/serialize arbitrary supported types without defining a BaseModel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40. </w:t>
      </w:r>
      <w:r>
        <w:rPr>
          <w:rFonts w:ascii="Aptos" w:hAnsi="Aptos"/>
          <w:b/>
          <w:color w:val="172033"/>
          <w:sz w:val="21"/>
        </w:rPr>
        <w:t>Why should business rules not all be placed in Pydantic validators?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Validators run only in MySQL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Pydantic is best for input/data validation; broader domain rules may belong in services/domain objects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Pydantic has no error handling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Validators cannot compare values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Pydantic is best for input/data validation; broader domain rules may belong in services/domain objects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41. </w:t>
      </w:r>
      <w:r>
        <w:rPr>
          <w:rFonts w:ascii="Aptos" w:hAnsi="Aptos"/>
          <w:b/>
          <w:color w:val="172033"/>
          <w:sz w:val="21"/>
        </w:rPr>
        <w:t>What does extra='forbid' in model configuration accomplish?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Allows arbitrary SQL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Rejects unexpected input fields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Disables JSON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Makes all fields nullable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Rejects unexpected input fields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42. </w:t>
      </w:r>
      <w:r>
        <w:rPr>
          <w:rFonts w:ascii="Aptos" w:hAnsi="Aptos"/>
          <w:b/>
          <w:color w:val="172033"/>
          <w:sz w:val="21"/>
        </w:rPr>
        <w:t>A PATCH model has all fields optional. Why still reject an empty body?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Because a syntactically valid but semantically empty update may perform no meaningful operation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Because SQLAlchemy requires every column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Because FastAPI cannot parse empty JSON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Because optional fields are illegal in Pydantic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Because a syntactically valid but semantically empty update may perform no meaningful operation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43. </w:t>
      </w:r>
      <w:r>
        <w:rPr>
          <w:rFonts w:ascii="Aptos" w:hAnsi="Aptos"/>
          <w:b/>
          <w:color w:val="172033"/>
          <w:sz w:val="21"/>
        </w:rPr>
        <w:t>What is serialization in the Pydantic context?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Creating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Compiling Python to bytecode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Converting validated model data into forms such as Python dictionaries or JSON-compatible structures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Executing database transactions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Converting validated model data into forms such as Python dictionaries or JSON-compatible structures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44. </w:t>
      </w:r>
      <w:r>
        <w:rPr>
          <w:rFonts w:ascii="Aptos" w:hAnsi="Aptos"/>
          <w:b/>
          <w:color w:val="172033"/>
          <w:sz w:val="21"/>
        </w:rPr>
        <w:t>Why use Literal['low','medium','high'] for a small fixed input set?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creates an Enum class in MySQL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turns strings into integers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constrains accepted values and documents the schema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disables validation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It constrains accepted values and documents the schema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45. </w:t>
      </w:r>
      <w:r>
        <w:rPr>
          <w:rFonts w:ascii="Aptos" w:hAnsi="Aptos"/>
          <w:b/>
          <w:color w:val="172033"/>
          <w:sz w:val="21"/>
        </w:rPr>
        <w:t>What is the purpose of default_factory on a Pydantic field?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Create a route dependency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Run a SQL query at import time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Create a fresh default value per model instance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Make the field read-only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Create a fresh default value per model instance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46. </w:t>
      </w:r>
      <w:r>
        <w:rPr>
          <w:rFonts w:ascii="Aptos" w:hAnsi="Aptos"/>
          <w:b/>
          <w:color w:val="172033"/>
          <w:sz w:val="21"/>
        </w:rPr>
        <w:t>What is a common reason to keep database ORM models separate from Pydantic API models?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FastAPI requires only one model type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Persistence concerns and external API contracts evolve for different reasons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SQLAlchemy cannot store strings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Pydantic cannot work with Python classes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Persistence concerns and external API contracts evolve for different reasons</w:t>
      </w:r>
    </w:p>
    <w:p>
      <w:r>
        <w:br w:type="page"/>
      </w:r>
    </w:p>
    <w:p>
      <w:pPr>
        <w:pStyle w:val="Heading1"/>
        <w:keepNext/>
      </w:pPr>
      <w:r>
        <w:t>SQLAlchemy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47. </w:t>
      </w:r>
      <w:r>
        <w:rPr>
          <w:rFonts w:ascii="Aptos" w:hAnsi="Aptos"/>
          <w:b/>
          <w:color w:val="172033"/>
          <w:sz w:val="21"/>
        </w:rPr>
        <w:t>In SQLAlchemy 2.x ORM, what does Session primarily represent?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web browser session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Pydantic serializer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unit-of-work context for ORM persistence and database interaction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FastAPI router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A unit-of-work context for ORM persistence and database interaction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48. </w:t>
      </w:r>
      <w:r>
        <w:rPr>
          <w:rFonts w:ascii="Aptos" w:hAnsi="Aptos"/>
          <w:b/>
          <w:color w:val="172033"/>
          <w:sz w:val="21"/>
        </w:rPr>
        <w:t>What is the purpose of session.commit()?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Generate OpenAPI docs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Persist the current transaction's changes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Close the Python process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Validate Pydantic models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Persist the current transaction's changes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49. </w:t>
      </w:r>
      <w:r>
        <w:rPr>
          <w:rFonts w:ascii="Aptos" w:hAnsi="Aptos"/>
          <w:b/>
          <w:color w:val="172033"/>
          <w:sz w:val="21"/>
        </w:rPr>
        <w:t>Why might session.rollback() be required after a failed transaction?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refresh browser cookies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delete every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return the session to a usable transactional state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recompile ORM models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To return the session to a usable transactional state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50. </w:t>
      </w:r>
      <w:r>
        <w:rPr>
          <w:rFonts w:ascii="Aptos" w:hAnsi="Aptos"/>
          <w:b/>
          <w:color w:val="172033"/>
          <w:sz w:val="21"/>
        </w:rPr>
        <w:t>What does mapped_column(ForeignKey('projects.id')) define?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column with a relational foreign-key constraint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Python property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Pydantic alias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REST endpoint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 column with a relational foreign-key constraint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51. </w:t>
      </w:r>
      <w:r>
        <w:rPr>
          <w:rFonts w:ascii="Aptos" w:hAnsi="Aptos"/>
          <w:b/>
          <w:color w:val="172033"/>
          <w:sz w:val="21"/>
        </w:rPr>
        <w:t>What does relationship() primarily configure in the ORM?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An HTTP redirect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Object-level navigation between related mapped classes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Pydantic validator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physical MySQL index by itself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Object-level navigation between related mapped classes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52. </w:t>
      </w:r>
      <w:r>
        <w:rPr>
          <w:rFonts w:ascii="Aptos" w:hAnsi="Aptos"/>
          <w:b/>
          <w:color w:val="172033"/>
          <w:sz w:val="21"/>
        </w:rPr>
        <w:t>What is the N+1 query problem?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Having too many columns in one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Using a composite primary key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Calling commit twice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Loading one set of rows and then issuing additional queries per related row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Loading one set of rows and then issuing additional queries per related row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53. </w:t>
      </w:r>
      <w:r>
        <w:rPr>
          <w:rFonts w:ascii="Aptos" w:hAnsi="Aptos"/>
          <w:b/>
          <w:color w:val="172033"/>
          <w:sz w:val="21"/>
        </w:rPr>
        <w:t>Which loading strategy is often used to fetch related collections efficiently in separate IN queries?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rollback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literal_column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selectinload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mapped_column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selectinload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54. </w:t>
      </w:r>
      <w:r>
        <w:rPr>
          <w:rFonts w:ascii="Aptos" w:hAnsi="Aptos"/>
          <w:b/>
          <w:color w:val="172033"/>
          <w:sz w:val="21"/>
        </w:rPr>
        <w:t>What does joinedload generally do?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Adds Pydantic aliases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Converts SQL to NoSQL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Eagerly loads a relationship using a SQL join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Creates a database trigger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Eagerly loads a relationship using a SQL join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55. </w:t>
      </w:r>
      <w:r>
        <w:rPr>
          <w:rFonts w:ascii="Aptos" w:hAnsi="Aptos"/>
          <w:b/>
          <w:color w:val="172033"/>
          <w:sz w:val="21"/>
        </w:rPr>
        <w:t>Why use unique constraints at the database/ORM level?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avoid primary keys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speed every query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replace all service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protect invariants even if multiple application paths attempt conflicting inserts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To protect invariants even if multiple application paths attempt conflicting inserts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56. </w:t>
      </w:r>
      <w:r>
        <w:rPr>
          <w:rFonts w:ascii="Aptos" w:hAnsi="Aptos"/>
          <w:b/>
          <w:color w:val="172033"/>
          <w:sz w:val="21"/>
        </w:rPr>
        <w:t>What is the main purpose of a repository layer around SQLAlchemy?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Generate HTML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Encapsulate persistence queries behind domain-oriented operations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Eliminate testing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Replace the database engine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Encapsulate persistence queries behind domain-oriented operations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57. </w:t>
      </w:r>
      <w:r>
        <w:rPr>
          <w:rFonts w:ascii="Aptos" w:hAnsi="Aptos"/>
          <w:b/>
          <w:color w:val="172033"/>
          <w:sz w:val="21"/>
        </w:rPr>
        <w:t>What does session.flush() do?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Commits and starts a new application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Synchronizes pending ORM changes to the database within the current transaction without necessarily committing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Closes the session permanently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Deletes cached browser files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Synchronizes pending ORM changes to the database within the current transaction without necessarily committing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58. </w:t>
      </w:r>
      <w:r>
        <w:rPr>
          <w:rFonts w:ascii="Aptos" w:hAnsi="Aptos"/>
          <w:b/>
          <w:color w:val="172033"/>
          <w:sz w:val="21"/>
        </w:rPr>
        <w:t>Why might session.refresh(obj) be used after an insert?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drop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reload database-generated values into the ORM object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rebuild the schema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validate HTTP headers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To reload database-generated values into the ORM object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59. </w:t>
      </w:r>
      <w:r>
        <w:rPr>
          <w:rFonts w:ascii="Aptos" w:hAnsi="Aptos"/>
          <w:b/>
          <w:color w:val="172033"/>
          <w:sz w:val="21"/>
        </w:rPr>
        <w:t>What is the main advantage of using select(Model) in SQLAlchemy 2.x style?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avoids mappings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is only for raw SQL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disables transactions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follows the unified Core/ORM querying approach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It follows the unified Core/ORM querying approach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60. </w:t>
      </w:r>
      <w:r>
        <w:rPr>
          <w:rFonts w:ascii="Aptos" w:hAnsi="Aptos"/>
          <w:b/>
          <w:color w:val="172033"/>
          <w:sz w:val="21"/>
        </w:rPr>
        <w:t>What is an identity map in a SQLAlchemy Session?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migration file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database schema diagram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list of API users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mechanism that keeps one in-memory object identity per loaded database identity within a session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A mechanism that keeps one in-memory object identity per loaded database identity within a session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61. </w:t>
      </w:r>
      <w:r>
        <w:rPr>
          <w:rFonts w:ascii="Aptos" w:hAnsi="Aptos"/>
          <w:b/>
          <w:color w:val="172033"/>
          <w:sz w:val="21"/>
        </w:rPr>
        <w:t>When is cascade='all, delete-orphan' commonly appropriate?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For tightly owned child objects that should be removed when detached/deleted from the parent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For every many-to-many relationship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For read-only reporting queries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For unrelated lookup tables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For tightly owned child objects that should be removed when detached/deleted from the parent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62. </w:t>
      </w:r>
      <w:r>
        <w:rPr>
          <w:rFonts w:ascii="Aptos" w:hAnsi="Aptos"/>
          <w:b/>
          <w:color w:val="172033"/>
          <w:sz w:val="21"/>
        </w:rPr>
        <w:t>What is optimistic concurrency control intended to reduce?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SQL syntax errors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Pydantic validation errors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DNS failures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Lost updates when multiple actors modify the same row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Lost updates when multiple actors modify the same row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63. </w:t>
      </w:r>
      <w:r>
        <w:rPr>
          <w:rFonts w:ascii="Aptos" w:hAnsi="Aptos"/>
          <w:b/>
          <w:color w:val="172033"/>
          <w:sz w:val="21"/>
        </w:rPr>
        <w:t>Why should a transaction boundary usually align with one business operation?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So foreign keys are unnecessary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So related changes succeed or fail atomically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So every SQL statement commits independently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So repositories never share a session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So related changes succeed or fail atomically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64. </w:t>
      </w:r>
      <w:r>
        <w:rPr>
          <w:rFonts w:ascii="Aptos" w:hAnsi="Aptos"/>
          <w:b/>
          <w:color w:val="172033"/>
          <w:sz w:val="21"/>
        </w:rPr>
        <w:t>What is lazy loading?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Loading all tables at application startup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Skipping SQL compilation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Running queries without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Deferring retrieval of related data until the relationship is accessed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Deferring retrieval of related data until the relationship is accessed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65. </w:t>
      </w:r>
      <w:r>
        <w:rPr>
          <w:rFonts w:ascii="Aptos" w:hAnsi="Aptos"/>
          <w:b/>
          <w:color w:val="172033"/>
          <w:sz w:val="21"/>
        </w:rPr>
        <w:t>What does nullable=False represent in a mapped column?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 column becomes a primary key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 database column should not accept NULL values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 field cannot be updated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 field must be a string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The database column should not accept NULL values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66. </w:t>
      </w:r>
      <w:r>
        <w:rPr>
          <w:rFonts w:ascii="Aptos" w:hAnsi="Aptos"/>
          <w:b/>
          <w:color w:val="172033"/>
          <w:sz w:val="21"/>
        </w:rPr>
        <w:t>What is a common benefit of database indexes on frequently filtered columns?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Automatic data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Removal of transaction locks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Guaranteed elimination of joins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Faster lookup/filter operations at the cost of storage and write overhead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Faster lookup/filter operations at the cost of storage and write overhead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67. </w:t>
      </w:r>
      <w:r>
        <w:rPr>
          <w:rFonts w:ascii="Aptos" w:hAnsi="Aptos"/>
          <w:b/>
          <w:color w:val="172033"/>
          <w:sz w:val="21"/>
        </w:rPr>
        <w:t>Why are Alembic migrations preferable to manually editing production schemas?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eliminate the need for backups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provide versioned, repeatable schema changes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automatically fix application bugs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replace ORM models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They provide versioned, repeatable schema changes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68. </w:t>
      </w:r>
      <w:r>
        <w:rPr>
          <w:rFonts w:ascii="Aptos" w:hAnsi="Aptos"/>
          <w:b/>
          <w:color w:val="172033"/>
          <w:sz w:val="21"/>
        </w:rPr>
        <w:t>What does a many-to-many relationship usually require in a relational schema?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Two primary keys on the same row without a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FastAPI dependency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JSON file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An association/junction table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An association/junction table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69. </w:t>
      </w:r>
      <w:r>
        <w:rPr>
          <w:rFonts w:ascii="Aptos" w:hAnsi="Aptos"/>
          <w:b/>
          <w:color w:val="172033"/>
          <w:sz w:val="21"/>
        </w:rPr>
        <w:t>Why is raw SQL sometimes still appropriate in an SQLAlchemy application?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Because raw SQL automatically prevents injection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Because ORM can never perform joins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Because transactions do not work with ORM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For specialized queries where explicit SQL is clearer or more efficient, while still managing it safely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For specialized queries where explicit SQL is clearer or more efficient, while still managing it safely</w:t>
      </w:r>
    </w:p>
    <w:p>
      <w:r>
        <w:br w:type="page"/>
      </w:r>
    </w:p>
    <w:p>
      <w:pPr>
        <w:pStyle w:val="Heading1"/>
        <w:keepNext/>
      </w:pPr>
      <w:r>
        <w:t>FastAPI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70. </w:t>
      </w:r>
      <w:r>
        <w:rPr>
          <w:rFonts w:ascii="Aptos" w:hAnsi="Aptos"/>
          <w:b/>
          <w:color w:val="172033"/>
          <w:sz w:val="21"/>
        </w:rPr>
        <w:t>What does response_model do in a FastAPI route?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Creates a MySQL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Starts a transaction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Disables OpenAPI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Validates/serializes outgoing data against the declared response schema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Validates/serializes outgoing data against the declared response schema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71. </w:t>
      </w:r>
      <w:r>
        <w:rPr>
          <w:rFonts w:ascii="Aptos" w:hAnsi="Aptos"/>
          <w:b/>
          <w:color w:val="172033"/>
          <w:sz w:val="21"/>
        </w:rPr>
        <w:t>What is the main purpose of Depends()?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Compile Python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Declare reusable dependencies such as DB sessions, auth, or configuration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Define CSS styles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Create database foreign keys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Declare reusable dependencies such as DB sessions, auth, or configuration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72. </w:t>
      </w:r>
      <w:r>
        <w:rPr>
          <w:rFonts w:ascii="Aptos" w:hAnsi="Aptos"/>
          <w:b/>
          <w:color w:val="172033"/>
          <w:sz w:val="21"/>
        </w:rPr>
        <w:t>Why should route handlers generally remain thin?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avoid using Pydantic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separate HTTP concerns from business logic and improve testability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Because FastAPI forbids conditionals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Because routes cannot call functions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To separate HTTP concerns from business logic and improve testability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73. </w:t>
      </w:r>
      <w:r>
        <w:rPr>
          <w:rFonts w:ascii="Aptos" w:hAnsi="Aptos"/>
          <w:b/>
          <w:color w:val="172033"/>
          <w:sz w:val="21"/>
        </w:rPr>
        <w:t>What HTTP status code is most appropriate after successfully creating a resource?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201 Created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500 Internal Server Error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301 Moved Permanently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204 No Content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201 Created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74. </w:t>
      </w:r>
      <w:r>
        <w:rPr>
          <w:rFonts w:ascii="Aptos" w:hAnsi="Aptos"/>
          <w:b/>
          <w:color w:val="172033"/>
          <w:sz w:val="21"/>
        </w:rPr>
        <w:t>When should HTTP 404 be returned?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When the requested resource does not exist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After every DELETE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When authentication succeeds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Whenever input JSON is valid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When the requested resource does not exist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75. </w:t>
      </w:r>
      <w:r>
        <w:rPr>
          <w:rFonts w:ascii="Aptos" w:hAnsi="Aptos"/>
          <w:b/>
          <w:color w:val="172033"/>
          <w:sz w:val="21"/>
        </w:rPr>
        <w:t>What does FastAPI generate automatically from route and model declarations?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Database migrations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Docker images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OpenAPI schema and interactive API documentation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Git history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OpenAPI schema and interactive API documentation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76. </w:t>
      </w:r>
      <w:r>
        <w:rPr>
          <w:rFonts w:ascii="Aptos" w:hAnsi="Aptos"/>
          <w:b/>
          <w:color w:val="172033"/>
          <w:sz w:val="21"/>
        </w:rPr>
        <w:t>What is the benefit of APIRouter?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Manage MySQL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Replace dependency injection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Organize related endpoints into modular route groups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Create ORM models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Organize related endpoints into modular route groups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77. </w:t>
      </w:r>
      <w:r>
        <w:rPr>
          <w:rFonts w:ascii="Aptos" w:hAnsi="Aptos"/>
          <w:b/>
          <w:color w:val="172033"/>
          <w:sz w:val="21"/>
        </w:rPr>
        <w:t>Which status code is commonly returned by FastAPI for request validation errors?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101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503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304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422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422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78. </w:t>
      </w:r>
      <w:r>
        <w:rPr>
          <w:rFonts w:ascii="Aptos" w:hAnsi="Aptos"/>
          <w:b/>
          <w:color w:val="172033"/>
          <w:sz w:val="21"/>
        </w:rPr>
        <w:t>What is middleware used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Creating class inheritance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Defining database relationships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Replacing all service methods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Cross-cutting request/response processing such as logging, CORS, timing, or tracing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Cross-cutting request/response processing such as logging, CORS, timing, or tracing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79. </w:t>
      </w:r>
      <w:r>
        <w:rPr>
          <w:rFonts w:ascii="Aptos" w:hAnsi="Aptos"/>
          <w:b/>
          <w:color w:val="172033"/>
          <w:sz w:val="21"/>
        </w:rPr>
        <w:t>Why use async def for an endpoint?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Because async automatically makes CPU-heavy work faster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remove the event loop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When the endpoint can benefit from non-blocking async I/O and its dependencies support 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Because sync endpoints are invalid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When the endpoint can benefit from non-blocking async I/O and its dependencies support it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80. </w:t>
      </w:r>
      <w:r>
        <w:rPr>
          <w:rFonts w:ascii="Aptos" w:hAnsi="Aptos"/>
          <w:b/>
          <w:color w:val="172033"/>
          <w:sz w:val="21"/>
        </w:rPr>
        <w:t>What is the purpose of HTTPException?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Handle only syntax errors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Define database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Create Pydantic models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Raise an intentional HTTP error response from application logic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Raise an intentional HTTP error response from application logic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81. </w:t>
      </w:r>
      <w:r>
        <w:rPr>
          <w:rFonts w:ascii="Aptos" w:hAnsi="Aptos"/>
          <w:b/>
          <w:color w:val="172033"/>
          <w:sz w:val="21"/>
        </w:rPr>
        <w:t>What does status_code=204 imply for a successful response?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 client must retry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Authentication failed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resource was necessarily created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No response body should be returned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No response body should be returned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82. </w:t>
      </w:r>
      <w:r>
        <w:rPr>
          <w:rFonts w:ascii="Aptos" w:hAnsi="Aptos"/>
          <w:b/>
          <w:color w:val="172033"/>
          <w:sz w:val="21"/>
        </w:rPr>
        <w:t>Why use path parameters for /projects/{project_id}?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identify a specific resource within the URL path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store secrets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send large JSON bodies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define SQL joins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To identify a specific resource within the URL path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83. </w:t>
      </w:r>
      <w:r>
        <w:rPr>
          <w:rFonts w:ascii="Aptos" w:hAnsi="Aptos"/>
          <w:b/>
          <w:color w:val="172033"/>
          <w:sz w:val="21"/>
        </w:rPr>
        <w:t>When are query parameters best suited?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For optional filtering, sorting, searching, or pagination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For hiding passwords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For database migrations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For representing every nested object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For optional filtering, sorting, searching, or pagination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84. </w:t>
      </w:r>
      <w:r>
        <w:rPr>
          <w:rFonts w:ascii="Aptos" w:hAnsi="Aptos"/>
          <w:b/>
          <w:color w:val="172033"/>
          <w:sz w:val="21"/>
        </w:rPr>
        <w:t>What is CORS primarily about?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Database referential integrity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Request-body validation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Controlling which browser origins may access the API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Python inheritance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Controlling which browser origins may access the API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85. </w:t>
      </w:r>
      <w:r>
        <w:rPr>
          <w:rFonts w:ascii="Aptos" w:hAnsi="Aptos"/>
          <w:b/>
          <w:color w:val="172033"/>
          <w:sz w:val="21"/>
        </w:rPr>
        <w:t>What is dependency overriding useful for in tests?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Creating CSS themes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Changing Python syntax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Substituting production dependencies such as a real DB session with test versions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Disabling assertions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Substituting production dependencies such as a real DB session with test versions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86. </w:t>
      </w:r>
      <w:r>
        <w:rPr>
          <w:rFonts w:ascii="Aptos" w:hAnsi="Aptos"/>
          <w:b/>
          <w:color w:val="172033"/>
          <w:sz w:val="21"/>
        </w:rPr>
        <w:t>Why include a version prefix such as /v1?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avoid Pydantic models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enforce HTTPS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support controlled API evolution and compatibility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make SQL faster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To support controlled API evolution and compatibility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87. </w:t>
      </w:r>
      <w:r>
        <w:rPr>
          <w:rFonts w:ascii="Aptos" w:hAnsi="Aptos"/>
          <w:b/>
          <w:color w:val="172033"/>
          <w:sz w:val="21"/>
        </w:rPr>
        <w:t>What does uvicorn typically provide in a FastAPI application?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An ASGI server that runs the application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database migration engine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Pydantic validator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template language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An ASGI server that runs the application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88. </w:t>
      </w:r>
      <w:r>
        <w:rPr>
          <w:rFonts w:ascii="Aptos" w:hAnsi="Aptos"/>
          <w:b/>
          <w:color w:val="172033"/>
          <w:sz w:val="21"/>
        </w:rPr>
        <w:t>What is a background task suitable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Creating primary keys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Replacing database transactions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Short non-critical work that can happen after returning the response, such as a notification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Long-running CPU jobs that must survive server restarts without a queue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Short non-critical work that can happen after returning the response, such as a notification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89. </w:t>
      </w:r>
      <w:r>
        <w:rPr>
          <w:rFonts w:ascii="Aptos" w:hAnsi="Aptos"/>
          <w:b/>
          <w:color w:val="172033"/>
          <w:sz w:val="21"/>
        </w:rPr>
        <w:t>Why should unexpected exceptions not expose stack traces to API clients?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Stack traces can leak implementation and sensitive information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FastAPI cannot log exceptions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Stack traces are always invalid Python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Clients need only SQL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Stack traces can leak implementation and sensitive information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90. </w:t>
      </w:r>
      <w:r>
        <w:rPr>
          <w:rFonts w:ascii="Aptos" w:hAnsi="Aptos"/>
          <w:b/>
          <w:color w:val="172033"/>
          <w:sz w:val="21"/>
        </w:rPr>
        <w:t>What is an idempotent PUT request intended to mean?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Repeating the same request produces the same intended resource state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Every request creates another duplicate row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can never include a body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must return 204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Repeating the same request produces the same intended resource state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91. </w:t>
      </w:r>
      <w:r>
        <w:rPr>
          <w:rFonts w:ascii="Aptos" w:hAnsi="Aptos"/>
          <w:b/>
          <w:color w:val="172033"/>
          <w:sz w:val="21"/>
        </w:rPr>
        <w:t>What is the role of authentication in an API?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Serialize responses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Create database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Decide every business rule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Establish who the caller is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Establish who the caller is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92. </w:t>
      </w:r>
      <w:r>
        <w:rPr>
          <w:rFonts w:ascii="Aptos" w:hAnsi="Aptos"/>
          <w:b/>
          <w:color w:val="172033"/>
          <w:sz w:val="21"/>
        </w:rPr>
        <w:t>What is the role of authorization after authentication?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Determine what the identified caller is allowed to do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Generate OpenAPI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Open a database connection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Parse JSON syntax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Determine what the identified caller is allowed to do</w:t>
      </w:r>
    </w:p>
    <w:p>
      <w:r>
        <w:br w:type="page"/>
      </w:r>
    </w:p>
    <w:p>
      <w:pPr>
        <w:pStyle w:val="Heading1"/>
        <w:keepNext/>
      </w:pPr>
      <w:r>
        <w:t>MySQL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93. </w:t>
      </w:r>
      <w:r>
        <w:rPr>
          <w:rFonts w:ascii="Aptos" w:hAnsi="Aptos"/>
          <w:b/>
          <w:color w:val="172033"/>
          <w:sz w:val="21"/>
        </w:rPr>
        <w:t>What is the purpose of a primary key?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Encrypt the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Sort every query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Uniquely identify each row in a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Replace all indexes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Uniquely identify each row in a table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94. </w:t>
      </w:r>
      <w:r>
        <w:rPr>
          <w:rFonts w:ascii="Aptos" w:hAnsi="Aptos"/>
          <w:b/>
          <w:color w:val="172033"/>
          <w:sz w:val="21"/>
        </w:rPr>
        <w:t>What does a foreign key enforce?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File permissions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Python type checking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Referential relationships between tables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HTTP authorization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Referential relationships between tables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95. </w:t>
      </w:r>
      <w:r>
        <w:rPr>
          <w:rFonts w:ascii="Aptos" w:hAnsi="Aptos"/>
          <w:b/>
          <w:color w:val="172033"/>
          <w:sz w:val="21"/>
        </w:rPr>
        <w:t>Which JOIN returns only rows with matching keys in both joined tables?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INNER JOIN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LEFT JOIN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FULL OUTER JOIN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CROSS JOIN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INNER JOIN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96. </w:t>
      </w:r>
      <w:r>
        <w:rPr>
          <w:rFonts w:ascii="Aptos" w:hAnsi="Aptos"/>
          <w:b/>
          <w:color w:val="172033"/>
          <w:sz w:val="21"/>
        </w:rPr>
        <w:t>What does LEFT JOIN preserve?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All rows from the left table, plus matches from the right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Only rows from the right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Only matching rows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No duplicate keys ever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All rows from the left table, plus matches from the right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97. </w:t>
      </w:r>
      <w:r>
        <w:rPr>
          <w:rFonts w:ascii="Aptos" w:hAnsi="Aptos"/>
          <w:b/>
          <w:color w:val="172033"/>
          <w:sz w:val="21"/>
        </w:rPr>
        <w:t>Why use a transaction for creating a project plus its initial membership rows?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To make every query read-only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So all related changes commit or roll back together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To avoid foreign keys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skip validation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So all related changes commit or roll back together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98. </w:t>
      </w:r>
      <w:r>
        <w:rPr>
          <w:rFonts w:ascii="Aptos" w:hAnsi="Aptos"/>
          <w:b/>
          <w:color w:val="172033"/>
          <w:sz w:val="21"/>
        </w:rPr>
        <w:t>Which command makes the current transaction's changes permanent?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EXPLAIN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COMMIT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ROLLBACK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DESCRIBE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COMMIT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99. </w:t>
      </w:r>
      <w:r>
        <w:rPr>
          <w:rFonts w:ascii="Aptos" w:hAnsi="Aptos"/>
          <w:b/>
          <w:color w:val="172033"/>
          <w:sz w:val="21"/>
        </w:rPr>
        <w:t>What does ROLLBACK do?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Deletes indexes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Undoes uncommitted changes in the current transaction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Drops the database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Commits all pending writes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Undoes uncommitted changes in the current transaction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100. </w:t>
      </w:r>
      <w:r>
        <w:rPr>
          <w:rFonts w:ascii="Aptos" w:hAnsi="Aptos"/>
          <w:b/>
          <w:color w:val="172033"/>
          <w:sz w:val="21"/>
        </w:rPr>
        <w:t>What is a composite index?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Two databases linked together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An index built on more than one column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An index containing JSON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foreign key with no index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An index built on more than one column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101. </w:t>
      </w:r>
      <w:r>
        <w:rPr>
          <w:rFonts w:ascii="Aptos" w:hAnsi="Aptos"/>
          <w:b/>
          <w:color w:val="172033"/>
          <w:sz w:val="21"/>
        </w:rPr>
        <w:t>Why can an index slow down INSERT/UPDATE operations?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Because index structures must also be maintained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Because indexes disable caching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Because indexes remove constraints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Because indexes force table scans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Because index structures must also be maintained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102. </w:t>
      </w:r>
      <w:r>
        <w:rPr>
          <w:rFonts w:ascii="Aptos" w:hAnsi="Aptos"/>
          <w:b/>
          <w:color w:val="172033"/>
          <w:sz w:val="21"/>
        </w:rPr>
        <w:t>What is the purpose of EXPLAIN?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Commit a transaction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Encrypt results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Create a stored procedure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Inspect how MySQL plans to execute a query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Inspect how MySQL plans to execute a query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103. </w:t>
      </w:r>
      <w:r>
        <w:rPr>
          <w:rFonts w:ascii="Aptos" w:hAnsi="Aptos"/>
          <w:b/>
          <w:color w:val="172033"/>
          <w:sz w:val="21"/>
        </w:rPr>
        <w:t>What does GROUP BY enable?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Only sorting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Aggregate calculations per group of rows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Foreign-key creation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Schema migration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Aggregate calculations per group of rows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104. </w:t>
      </w:r>
      <w:r>
        <w:rPr>
          <w:rFonts w:ascii="Aptos" w:hAnsi="Aptos"/>
          <w:b/>
          <w:color w:val="172033"/>
          <w:sz w:val="21"/>
        </w:rPr>
        <w:t>Which clause filters aggregated groups after GROUP BY?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ORDER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LIMIT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HAVING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WHERE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HAVING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105. </w:t>
      </w:r>
      <w:r>
        <w:rPr>
          <w:rFonts w:ascii="Aptos" w:hAnsi="Aptos"/>
          <w:b/>
          <w:color w:val="172033"/>
          <w:sz w:val="21"/>
        </w:rPr>
        <w:t>What is normalization intended to reduce?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Redundant data and update anomalies through well-structured relations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All joins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All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All transactions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Redundant data and update anomalies through well-structured relations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106. </w:t>
      </w:r>
      <w:r>
        <w:rPr>
          <w:rFonts w:ascii="Aptos" w:hAnsi="Aptos"/>
          <w:b/>
          <w:color w:val="172033"/>
          <w:sz w:val="21"/>
        </w:rPr>
        <w:t>When might denormalization be considered?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When deliberate duplication improves read performance and trade-offs are understood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To eliminate all constraints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Whenever a table has a primary key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To avoid backups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When deliberate duplication improves read performance and trade-offs are understood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107. </w:t>
      </w:r>
      <w:r>
        <w:rPr>
          <w:rFonts w:ascii="Aptos" w:hAnsi="Aptos"/>
          <w:b/>
          <w:color w:val="172033"/>
          <w:sz w:val="21"/>
        </w:rPr>
        <w:t>What does ON DELETE CASCADE do on a foreign key?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Converts DELETE to UPDATE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Prevents every delete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Automatically deletes dependent rows when the referenced parent is deleted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Drops the whole schema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Automatically deletes dependent rows when the referenced parent is deleted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108. </w:t>
      </w:r>
      <w:r>
        <w:rPr>
          <w:rFonts w:ascii="Aptos" w:hAnsi="Aptos"/>
          <w:b/>
          <w:color w:val="172033"/>
          <w:sz w:val="21"/>
        </w:rPr>
        <w:t>What is an isolation level concerned with?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HTTP route naming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Python module imports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How concurrent transactions can observe and affect each other's changes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Markdown rendering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How concurrent transactions can observe and affect each other's changes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109. </w:t>
      </w:r>
      <w:r>
        <w:rPr>
          <w:rFonts w:ascii="Aptos" w:hAnsi="Aptos"/>
          <w:b/>
          <w:color w:val="172033"/>
          <w:sz w:val="21"/>
        </w:rPr>
        <w:t>What is a dirty read?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Reading data written by another transaction that has not committed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Reading a row twice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failed index lookup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query with bad formatting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Reading data written by another transaction that has not committed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110. </w:t>
      </w:r>
      <w:r>
        <w:rPr>
          <w:rFonts w:ascii="Aptos" w:hAnsi="Aptos"/>
          <w:b/>
          <w:color w:val="172033"/>
          <w:sz w:val="21"/>
        </w:rPr>
        <w:t>What is a deadlock?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Transactions wait on each other in a cycle and cannot proceed without intervention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table has no primary key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server has no users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An index is unused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Transactions wait on each other in a cycle and cannot proceed without intervention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111. </w:t>
      </w:r>
      <w:r>
        <w:rPr>
          <w:rFonts w:ascii="Aptos" w:hAnsi="Aptos"/>
          <w:b/>
          <w:color w:val="172033"/>
          <w:sz w:val="21"/>
        </w:rPr>
        <w:t>Why use DECIMAL for monetary values instead of FLOAT?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DECIMAL is always faster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DECIMAL provides exact fixed-point precision suitable for currency calculations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FLOAT cannot be indexed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FLOAT cannot store positive numbers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DECIMAL provides exact fixed-point precision suitable for currency calculations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112. </w:t>
      </w:r>
      <w:r>
        <w:rPr>
          <w:rFonts w:ascii="Aptos" w:hAnsi="Aptos"/>
          <w:b/>
          <w:color w:val="172033"/>
          <w:sz w:val="21"/>
        </w:rPr>
        <w:t>What does UNIQUE(email) ensure?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No two rows can store the same non-NULL email value under the constraint semantics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 email is encrypted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 column becomes a foreign key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Every email is automatically valid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No two rows can store the same non-NULL email value under the constraint semantics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113. </w:t>
      </w:r>
      <w:r>
        <w:rPr>
          <w:rFonts w:ascii="Aptos" w:hAnsi="Aptos"/>
          <w:b/>
          <w:color w:val="172033"/>
          <w:sz w:val="21"/>
        </w:rPr>
        <w:t>What is the main purpose of LIMIT with OFFSET in a query?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Schema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Basic pagination over result rows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Transaction rollback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Index creation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Basic pagination over result rows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114. </w:t>
      </w:r>
      <w:r>
        <w:rPr>
          <w:rFonts w:ascii="Aptos" w:hAnsi="Aptos"/>
          <w:b/>
          <w:color w:val="172033"/>
          <w:sz w:val="21"/>
        </w:rPr>
        <w:t>Why can large OFFSET pagination become inefficient?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OFFSET drops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OFFSET disables WHERE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 database may still scan/skip many preceding rows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OFFSET changes column types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The database may still scan/skip many preceding rows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115. </w:t>
      </w:r>
      <w:r>
        <w:rPr>
          <w:rFonts w:ascii="Aptos" w:hAnsi="Aptos"/>
          <w:b/>
          <w:color w:val="172033"/>
          <w:sz w:val="21"/>
        </w:rPr>
        <w:t>What is keyset/cursor pagination generally based 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Using random row order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Counting every table on each request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Dropping primary keys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Continuing after a stable ordered key from the previous page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Continuing after a stable ordered key from the previous page</w:t>
      </w:r>
    </w:p>
    <w:p>
      <w:r>
        <w:br w:type="page"/>
      </w:r>
    </w:p>
    <w:p>
      <w:pPr>
        <w:pStyle w:val="Heading1"/>
        <w:keepNext/>
      </w:pPr>
      <w:r>
        <w:t>Design Patterns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116. </w:t>
      </w:r>
      <w:r>
        <w:rPr>
          <w:rFonts w:ascii="Aptos" w:hAnsi="Aptos"/>
          <w:b/>
          <w:color w:val="172033"/>
          <w:sz w:val="21"/>
        </w:rPr>
        <w:t>What problem does the Repository pattern primarily address?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Creating HTML layouts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Replacing every database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Preventing inheritance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Separating domain/service code from persistence details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Separating domain/service code from persistence details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117. </w:t>
      </w:r>
      <w:r>
        <w:rPr>
          <w:rFonts w:ascii="Aptos" w:hAnsi="Aptos"/>
          <w:b/>
          <w:color w:val="172033"/>
          <w:sz w:val="21"/>
        </w:rPr>
        <w:t>What is the Strategy pattern useful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Selecting among interchangeable algorithms/behaviors behind a common interface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Creating exactly one global object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Avoiding all composition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Persisting objects automatically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Selecting among interchangeable algorithms/behaviors behind a common interface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118. </w:t>
      </w:r>
      <w:r>
        <w:rPr>
          <w:rFonts w:ascii="Aptos" w:hAnsi="Aptos"/>
          <w:b/>
          <w:color w:val="172033"/>
          <w:sz w:val="21"/>
        </w:rPr>
        <w:t>What does the Factory pattern primarily encapsulate?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Markdown formatting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HTTP routing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Database transaction isolation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Object creation decisions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Object creation decisions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119. </w:t>
      </w:r>
      <w:r>
        <w:rPr>
          <w:rFonts w:ascii="Aptos" w:hAnsi="Aptos"/>
          <w:b/>
          <w:color w:val="172033"/>
          <w:sz w:val="21"/>
        </w:rPr>
        <w:t>When is the Observer pattern appropriate?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When only one object may exist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When multiple subscribers should react to state/events from a publisher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When constructing immutable values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When querying a database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When multiple subscribers should react to state/events from a publisher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120. </w:t>
      </w:r>
      <w:r>
        <w:rPr>
          <w:rFonts w:ascii="Aptos" w:hAnsi="Aptos"/>
          <w:b/>
          <w:color w:val="172033"/>
          <w:sz w:val="21"/>
        </w:rPr>
        <w:t>What is the Adapter pattern intended to do?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Convert one interface into another interface expected by the client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Sort arrays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Clone database rows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Enforce a singleton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Convert one interface into another interface expected by the client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121. </w:t>
      </w:r>
      <w:r>
        <w:rPr>
          <w:rFonts w:ascii="Aptos" w:hAnsi="Aptos"/>
          <w:b/>
          <w:color w:val="172033"/>
          <w:sz w:val="21"/>
        </w:rPr>
        <w:t>What does the Facade pattern provide?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new database engine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simplified interface over a more complex subsystem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replacement for composition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Automatic authorization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A simplified interface over a more complex subsystem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122. </w:t>
      </w:r>
      <w:r>
        <w:rPr>
          <w:rFonts w:ascii="Aptos" w:hAnsi="Aptos"/>
          <w:b/>
          <w:color w:val="172033"/>
          <w:sz w:val="21"/>
        </w:rPr>
        <w:t>What is the Decorator pattern useful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Adding behavior around an object without changing its core class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Creating database migrations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Restricting inheritance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Replacing every function with a class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Adding behavior around an object without changing its core class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123. </w:t>
      </w:r>
      <w:r>
        <w:rPr>
          <w:rFonts w:ascii="Aptos" w:hAnsi="Aptos"/>
          <w:b/>
          <w:color w:val="172033"/>
          <w:sz w:val="21"/>
        </w:rPr>
        <w:t>What does the Command pattern encapsulate?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foreign key as a class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request/action as an object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An abstract factory as a SQL trigger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database row as HTML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A request/action as an object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124. </w:t>
      </w:r>
      <w:r>
        <w:rPr>
          <w:rFonts w:ascii="Aptos" w:hAnsi="Aptos"/>
          <w:b/>
          <w:color w:val="172033"/>
          <w:sz w:val="21"/>
        </w:rPr>
        <w:t>What is the main risk of overusing Singleton?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prevents any methods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always creates too many instances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cannot be implemented in Python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can introduce hidden global state and make testing/coupling worse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It can introduce hidden global state and make testing/coupling worse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125. </w:t>
      </w:r>
      <w:r>
        <w:rPr>
          <w:rFonts w:ascii="Aptos" w:hAnsi="Aptos"/>
          <w:b/>
          <w:color w:val="172033"/>
          <w:sz w:val="21"/>
        </w:rPr>
        <w:t>Which pattern is useful for creating families of related objects without specifying concrete classes?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Abstract Factory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Observer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Facade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Iterator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Abstract Factory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126. </w:t>
      </w:r>
      <w:r>
        <w:rPr>
          <w:rFonts w:ascii="Aptos" w:hAnsi="Aptos"/>
          <w:b/>
          <w:color w:val="172033"/>
          <w:sz w:val="21"/>
        </w:rPr>
        <w:t>What is the Template Method pattern?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CSS pattern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base algorithm structure where subclasses customize selected steps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JSON serializer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database migration template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A base algorithm structure where subclasses customize selected steps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127. </w:t>
      </w:r>
      <w:r>
        <w:rPr>
          <w:rFonts w:ascii="Aptos" w:hAnsi="Aptos"/>
          <w:b/>
          <w:color w:val="172033"/>
          <w:sz w:val="21"/>
        </w:rPr>
        <w:t>What is the State pattern useful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Generating markdown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Avoiding objects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Changing an object's behavior when its internal state changes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Creating SQL views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Changing an object's behavior when its internal state changes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128. </w:t>
      </w:r>
      <w:r>
        <w:rPr>
          <w:rFonts w:ascii="Aptos" w:hAnsi="Aptos"/>
          <w:b/>
          <w:color w:val="172033"/>
          <w:sz w:val="21"/>
        </w:rPr>
        <w:t>What is the Chain of Responsibility pattern?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many-to-many schema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Passing a request through a sequence of potential handlers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form of inheritance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Making all handlers execute SQL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Passing a request through a sequence of potential handlers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129. </w:t>
      </w:r>
      <w:r>
        <w:rPr>
          <w:rFonts w:ascii="Aptos" w:hAnsi="Aptos"/>
          <w:b/>
          <w:color w:val="172033"/>
          <w:sz w:val="21"/>
        </w:rPr>
        <w:t>When can Dependency Injection be viewed as a design technique supporting patterns?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Only when globals are used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When collaborators are supplied externally rather than constructed internally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Only with singletons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Only in frontend code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When collaborators are supplied externally rather than constructed internally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130. </w:t>
      </w:r>
      <w:r>
        <w:rPr>
          <w:rFonts w:ascii="Aptos" w:hAnsi="Aptos"/>
          <w:b/>
          <w:color w:val="172033"/>
          <w:sz w:val="21"/>
        </w:rPr>
        <w:t>What is the Unit of Work pattern concerned with?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One CSS file per page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Running unit tests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Tracking a set of changes and committing them as one logical transaction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One class per method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Tracking a set of changes and committing them as one logical transaction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131. </w:t>
      </w:r>
      <w:r>
        <w:rPr>
          <w:rFonts w:ascii="Aptos" w:hAnsi="Aptos"/>
          <w:b/>
          <w:color w:val="172033"/>
          <w:sz w:val="21"/>
        </w:rPr>
        <w:t>What is the Builder pattern helpful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Stepwise construction of complex objects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Event subscription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Enforcing one instance globally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Database rollback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Stepwise construction of complex objects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132. </w:t>
      </w:r>
      <w:r>
        <w:rPr>
          <w:rFonts w:ascii="Aptos" w:hAnsi="Aptos"/>
          <w:b/>
          <w:color w:val="172033"/>
          <w:sz w:val="21"/>
        </w:rPr>
        <w:t>What does the Proxy pattern provide?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stand-in controlling access to another object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replacement for interfaces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SQL primary key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parser for Markdown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 stand-in controlling access to another object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133. </w:t>
      </w:r>
      <w:r>
        <w:rPr>
          <w:rFonts w:ascii="Aptos" w:hAnsi="Aptos"/>
          <w:b/>
          <w:color w:val="172033"/>
          <w:sz w:val="21"/>
        </w:rPr>
        <w:t>What is the Composite pattern useful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Creating one database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Treating individual objects and groups of objects uniformly in tree-like structures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Replacing recursion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Managing HTTP status codes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Treating individual objects and groups of objects uniformly in tree-like structures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134. </w:t>
      </w:r>
      <w:r>
        <w:rPr>
          <w:rFonts w:ascii="Aptos" w:hAnsi="Aptos"/>
          <w:b/>
          <w:color w:val="172033"/>
          <w:sz w:val="21"/>
        </w:rPr>
        <w:t>What is a key benefit of patterns when applied appropriately?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eliminate the need for tests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always reduce code size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guarantee zero bugs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provide shared vocabulary and proven structures for recurring design problems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They provide shared vocabulary and proven structures for recurring design problems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135. </w:t>
      </w:r>
      <w:r>
        <w:rPr>
          <w:rFonts w:ascii="Aptos" w:hAnsi="Aptos"/>
          <w:b/>
          <w:color w:val="172033"/>
          <w:sz w:val="21"/>
        </w:rPr>
        <w:t>What is a common danger of pattern-driven overengineering?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Removing all abstractions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Eliminating dependencies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Making code too readable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Adding indirection and complexity where a simpler design would suffice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Adding indirection and complexity where a simpler design would suffice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136. </w:t>
      </w:r>
      <w:r>
        <w:rPr>
          <w:rFonts w:ascii="Aptos" w:hAnsi="Aptos"/>
          <w:b/>
          <w:color w:val="172033"/>
          <w:sz w:val="21"/>
        </w:rPr>
        <w:t>A notification service must support Email, SMS, and Push chosen at runtime. Which pattern is a natural fit?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Prototype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Strategy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Singleton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Memento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Strategy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137. </w:t>
      </w:r>
      <w:r>
        <w:rPr>
          <w:rFonts w:ascii="Aptos" w:hAnsi="Aptos"/>
          <w:b/>
          <w:color w:val="172033"/>
          <w:sz w:val="21"/>
        </w:rPr>
        <w:t>An application needs to wrap a third-party payment SDK behind its own PaymentGateway interface. Which pattern fits best?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Observer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Adapter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Flyweight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Iterator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Adapter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138. </w:t>
      </w:r>
      <w:r>
        <w:rPr>
          <w:rFonts w:ascii="Aptos" w:hAnsi="Aptos"/>
          <w:b/>
          <w:color w:val="172033"/>
          <w:sz w:val="21"/>
        </w:rPr>
        <w:t>A project task moves through TODO, IN_PROGRESS, BLOCKED, DONE with state-specific transitions. Which pattern may help if behavior grows complex?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Facade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Proxy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Factory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State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State</w:t>
      </w:r>
    </w:p>
    <w:p>
      <w:r>
        <w:br w:type="page"/>
      </w:r>
    </w:p>
    <w:p>
      <w:pPr>
        <w:pStyle w:val="Heading1"/>
        <w:keepNext/>
      </w:pPr>
      <w:r>
        <w:t>SOLID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139. </w:t>
      </w:r>
      <w:r>
        <w:rPr>
          <w:rFonts w:ascii="Aptos" w:hAnsi="Aptos"/>
          <w:b/>
          <w:color w:val="172033"/>
          <w:sz w:val="21"/>
        </w:rPr>
        <w:t>What does the Single Responsibility Principle emphasize?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system should use one database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module/class should have one primary reason to change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class should have exactly one method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function should have one line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A module/class should have one primary reason to change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140. </w:t>
      </w:r>
      <w:r>
        <w:rPr>
          <w:rFonts w:ascii="Aptos" w:hAnsi="Aptos"/>
          <w:b/>
          <w:color w:val="172033"/>
          <w:sz w:val="21"/>
        </w:rPr>
        <w:t>What does the Open/Closed Principle encourage?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All code must be public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No new behavior may be added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Software entities should be open for extension but closed for modification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All classes must be final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Software entities should be open for extension but closed for modification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141. </w:t>
      </w:r>
      <w:r>
        <w:rPr>
          <w:rFonts w:ascii="Aptos" w:hAnsi="Aptos"/>
          <w:b/>
          <w:color w:val="172033"/>
          <w:sz w:val="21"/>
        </w:rPr>
        <w:t>What does Liskov Substitution Principle require?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Subtypes should be usable where their base types are expected without breaking behavior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Base classes cannot contain logic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Every class must inherit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Subclasses must have more methods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Subtypes should be usable where their base types are expected without breaking behavior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142. </w:t>
      </w:r>
      <w:r>
        <w:rPr>
          <w:rFonts w:ascii="Aptos" w:hAnsi="Aptos"/>
          <w:b/>
          <w:color w:val="172033"/>
          <w:sz w:val="21"/>
        </w:rPr>
        <w:t>What does Interface Segregation Principle discourage?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Small focused interfaces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Dependency injection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Forcing clients to depend on methods they do not use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Composition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Forcing clients to depend on methods they do not use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143. </w:t>
      </w:r>
      <w:r>
        <w:rPr>
          <w:rFonts w:ascii="Aptos" w:hAnsi="Aptos"/>
          <w:b/>
          <w:color w:val="172033"/>
          <w:sz w:val="21"/>
        </w:rPr>
        <w:t>What does Dependency Inversion Principle say about high-level policy code?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should depend only on global variables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should create every dependency directly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should avoid interfaces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should depend on abstractions rather than concrete low-level details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It should depend on abstractions rather than concrete low-level details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144. </w:t>
      </w:r>
      <w:r>
        <w:rPr>
          <w:rFonts w:ascii="Aptos" w:hAnsi="Aptos"/>
          <w:b/>
          <w:color w:val="172033"/>
          <w:sz w:val="21"/>
        </w:rPr>
        <w:t>A ProjectService imports and constructs MySQLProjectRepository directly. Which SOLID concern is most relevant?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Single Responsibility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Dependency Inversion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Interface Segregation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Liskov Substitution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Dependency Inversion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145. </w:t>
      </w:r>
      <w:r>
        <w:rPr>
          <w:rFonts w:ascii="Aptos" w:hAnsi="Aptos"/>
          <w:b/>
          <w:color w:val="172033"/>
          <w:sz w:val="21"/>
        </w:rPr>
        <w:t>A Report class loads SQL data, calculates metrics, formats PDF, and emails users. Which principle is most clearly strained?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Liskov Substitution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Open/Closed Principle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Single Responsibility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Interface Segregation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Single Responsibility Principle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146. </w:t>
      </w:r>
      <w:r>
        <w:rPr>
          <w:rFonts w:ascii="Aptos" w:hAnsi="Aptos"/>
          <w:b/>
          <w:color w:val="172033"/>
          <w:sz w:val="21"/>
        </w:rPr>
        <w:t>A new payment type requires editing a giant if/elif chain in checkout every time. Which principle suggests designing for extension?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Liskov Substitution Principle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Open/Closed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Single Responsibility Principle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Interface Segregation Principle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Open/Closed Principle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147. </w:t>
      </w:r>
      <w:r>
        <w:rPr>
          <w:rFonts w:ascii="Aptos" w:hAnsi="Aptos"/>
          <w:b/>
          <w:color w:val="172033"/>
          <w:sz w:val="21"/>
        </w:rPr>
        <w:t>A subtype raises NotImplementedError for a method guaranteed by its base contract. Which principle may be violated?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Open/Closed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Single Responsibility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DRY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Liskov Substitution Principle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Liskov Substitution Principle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148. </w:t>
      </w:r>
      <w:r>
        <w:rPr>
          <w:rFonts w:ascii="Aptos" w:hAnsi="Aptos"/>
          <w:b/>
          <w:color w:val="172033"/>
          <w:sz w:val="21"/>
        </w:rPr>
        <w:t>A large interface requires every notifier to implement send_sms even when some channels cannot send SMS. Which principle is relevant?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YAGNI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Interface Segregation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Liskov Substitution Principle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Open/Closed Principle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Interface Segregation Principle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149. </w:t>
      </w:r>
      <w:r>
        <w:rPr>
          <w:rFonts w:ascii="Aptos" w:hAnsi="Aptos"/>
          <w:b/>
          <w:color w:val="172033"/>
          <w:sz w:val="21"/>
        </w:rPr>
        <w:t>Which design best aligns with Dependency Inversion?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Inject a Repository protocol into ProjectService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Make the route execute SQL directly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Use a global repository variable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Create the MySQL connection inside every service method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Inject a Repository protocol into ProjectService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150. </w:t>
      </w:r>
      <w:r>
        <w:rPr>
          <w:rFonts w:ascii="Aptos" w:hAnsi="Aptos"/>
          <w:b/>
          <w:color w:val="172033"/>
          <w:sz w:val="21"/>
        </w:rPr>
        <w:t>Does SRP mean every class must be tiny?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No; SRP applies only to functions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Yes; exactly one method is allowed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No; it means responsibilities should be cohesive around one reason to change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Yes; exactly one attribute is allowed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No; it means responsibilities should be cohesive around one reason to change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151. </w:t>
      </w:r>
      <w:r>
        <w:rPr>
          <w:rFonts w:ascii="Aptos" w:hAnsi="Aptos"/>
          <w:b/>
          <w:color w:val="172033"/>
          <w:sz w:val="21"/>
        </w:rPr>
        <w:t>Why can broad inheritance hierarchies violate LSP?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LSP forbids polymorphism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LSP applies only to databases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Subtypes may weaken guarantees or reject valid base-type behavior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Inheritance always violates LSP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Subtypes may weaken guarantees or reject valid base-type behavior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152. </w:t>
      </w:r>
      <w:r>
        <w:rPr>
          <w:rFonts w:ascii="Aptos" w:hAnsi="Aptos"/>
          <w:b/>
          <w:color w:val="172033"/>
          <w:sz w:val="21"/>
        </w:rPr>
        <w:t>How does dependency injection support DIP?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prevents testing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lets high-level code receive implementations through abstractions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removes all dependencies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requires global state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It lets high-level code receive implementations through abstractions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153. </w:t>
      </w:r>
      <w:r>
        <w:rPr>
          <w:rFonts w:ascii="Aptos" w:hAnsi="Aptos"/>
          <w:b/>
          <w:color w:val="172033"/>
          <w:sz w:val="21"/>
        </w:rPr>
        <w:t>Which example best illustrates OCP?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Edit every caller whenever a new notification is added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Duplicate the current strategy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Put all behavior in one function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Add a new NotificationStrategy implementation without changing the orchestration code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Add a new NotificationStrategy implementation without changing the orchestration code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154. </w:t>
      </w:r>
      <w:r>
        <w:rPr>
          <w:rFonts w:ascii="Aptos" w:hAnsi="Aptos"/>
          <w:b/>
          <w:color w:val="172033"/>
          <w:sz w:val="21"/>
        </w:rPr>
        <w:t>Why can one large 'God class' be problematic under SOLID?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automatically follows SRP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removes dependencies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usually mixes responsibilities, increases coupling, and becomes difficult to extend/test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is always faster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It usually mixes responsibilities, increases coupling, and becomes difficult to extend/test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155. </w:t>
      </w:r>
      <w:r>
        <w:rPr>
          <w:rFonts w:ascii="Aptos" w:hAnsi="Aptos"/>
          <w:b/>
          <w:color w:val="172033"/>
          <w:sz w:val="21"/>
        </w:rPr>
        <w:t>A read-only user repository interface includes delete_all_users(). Which principle suggests splitting interfaces?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Single Responsibility Principle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Liskov Substitution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Open/Closed Principle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Interface Segregation Principle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Interface Segregation Principle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156. </w:t>
      </w:r>
      <w:r>
        <w:rPr>
          <w:rFonts w:ascii="Aptos" w:hAnsi="Aptos"/>
          <w:b/>
          <w:color w:val="172033"/>
          <w:sz w:val="21"/>
        </w:rPr>
        <w:t>What is a practical way to test LSP?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Avoid base classes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Run the same behavioral contract tests against multiple subtype implementations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Count subclass methods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Ensure subclasses are longer than parents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Run the same behavioral contract tests against multiple subtype implementations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157. </w:t>
      </w:r>
      <w:r>
        <w:rPr>
          <w:rFonts w:ascii="Aptos" w:hAnsi="Aptos"/>
          <w:b/>
          <w:color w:val="172033"/>
          <w:sz w:val="21"/>
        </w:rPr>
        <w:t>Can SOLID principles conflict with KISS if applied mechanically?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No; KISS applies only to UI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No; SOLID always minimizes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Yes; excessive abstraction can make a simple problem unnecessarily complex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Yes; therefore SOLID should never be used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Yes; excessive abstraction can make a simple problem unnecessarily complex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158. </w:t>
      </w:r>
      <w:r>
        <w:rPr>
          <w:rFonts w:ascii="Aptos" w:hAnsi="Aptos"/>
          <w:b/>
          <w:color w:val="172033"/>
          <w:sz w:val="21"/>
        </w:rPr>
        <w:t>Which statement about abstractions and DIP is most accurate?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DIP means no dependencies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Concrete classes are forbidden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Create abstractions around meaningful variation or boundaries, not automatically around every class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Every class requires an interface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Create abstractions around meaningful variation or boundaries, not automatically around every class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159. </w:t>
      </w:r>
      <w:r>
        <w:rPr>
          <w:rFonts w:ascii="Aptos" w:hAnsi="Aptos"/>
          <w:b/>
          <w:color w:val="172033"/>
          <w:sz w:val="21"/>
        </w:rPr>
        <w:t>A subclass requires stronger preconditions than the base type. Why is that risky?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has no impact on callers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always improves substitutability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Callers valid for the base contract may fail when given the subtype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converts the subtype into an interface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Callers valid for the base contract may fail when given the subtype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160. </w:t>
      </w:r>
      <w:r>
        <w:rPr>
          <w:rFonts w:ascii="Aptos" w:hAnsi="Aptos"/>
          <w:b/>
          <w:color w:val="172033"/>
          <w:sz w:val="21"/>
        </w:rPr>
        <w:t>Which change most directly improves SRP in an API route?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Use one larger function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Add more SQL to the route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Add formatting and email logic to the route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Move business decisions into a service and persistence queries into a repository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Move business decisions into a service and persistence queries into a repository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161. </w:t>
      </w:r>
      <w:r>
        <w:rPr>
          <w:rFonts w:ascii="Aptos" w:hAnsi="Aptos"/>
          <w:b/>
          <w:color w:val="172033"/>
          <w:sz w:val="21"/>
        </w:rPr>
        <w:t>What is the overall purpose of SOLID?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Guarantee maximum runtime speed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Eliminate all duplication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Replace testing practices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Improve maintainability and adaptability through better separation and dependency design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Improve maintainability and adaptability through better separation and dependency design</w:t>
      </w:r>
    </w:p>
    <w:p>
      <w:r>
        <w:br w:type="page"/>
      </w:r>
    </w:p>
    <w:p>
      <w:pPr>
        <w:pStyle w:val="Heading1"/>
        <w:keepNext/>
      </w:pPr>
      <w:r>
        <w:t>DRY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162. </w:t>
      </w:r>
      <w:r>
        <w:rPr>
          <w:rFonts w:ascii="Aptos" w:hAnsi="Aptos"/>
          <w:b/>
          <w:color w:val="172033"/>
          <w:sz w:val="21"/>
        </w:rPr>
        <w:t>What does DRY primarily mean?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Write the shortest code possible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Never repeat any line of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Avoid multiple authoritative representations of the same knowledge or rule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Use inheritance everywhere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Avoid multiple authoritative representations of the same knowledge or rule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163. </w:t>
      </w:r>
      <w:r>
        <w:rPr>
          <w:rFonts w:ascii="Aptos" w:hAnsi="Aptos"/>
          <w:b/>
          <w:color w:val="172033"/>
          <w:sz w:val="21"/>
        </w:rPr>
        <w:t>Two validation functions look similar but represent different business rules. Should they always be merged for DRY?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Yes; use one global function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Yes; any similar text must be combined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No; DRY forbids functions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No; accidental similarity is not necessarily duplicated knowledge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No; accidental similarity is not necessarily duplicated knowledge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164. </w:t>
      </w:r>
      <w:r>
        <w:rPr>
          <w:rFonts w:ascii="Aptos" w:hAnsi="Aptos"/>
          <w:b/>
          <w:color w:val="172033"/>
          <w:sz w:val="21"/>
        </w:rPr>
        <w:t>Which is the strongest DRY concern?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Two unrelated loops both use range()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Two classes both have an id field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 same tax rule is hard-coded independently in five services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Two tests both call assert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The same tax rule is hard-coded independently in five services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165. </w:t>
      </w:r>
      <w:r>
        <w:rPr>
          <w:rFonts w:ascii="Aptos" w:hAnsi="Aptos"/>
          <w:b/>
          <w:color w:val="172033"/>
          <w:sz w:val="21"/>
        </w:rPr>
        <w:t>Why can premature abstraction in the name of DRY be harmful?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can couple concepts that only appear similar today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removes all duplication safely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always improves flexibility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makes testing unnecessary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It can couple concepts that only appear similar today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166. </w:t>
      </w:r>
      <w:r>
        <w:rPr>
          <w:rFonts w:ascii="Aptos" w:hAnsi="Aptos"/>
          <w:b/>
          <w:color w:val="172033"/>
          <w:sz w:val="21"/>
        </w:rPr>
        <w:t>What is a good way to remove duplicated status-transition rules?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Move them into comments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Store them in browser CSS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Centralize them in a domain policy/state-machine definition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Copy the rule into every route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Centralize them in a domain policy/state-machine definition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167. </w:t>
      </w:r>
      <w:r>
        <w:rPr>
          <w:rFonts w:ascii="Aptos" w:hAnsi="Aptos"/>
          <w:b/>
          <w:color w:val="172033"/>
          <w:sz w:val="21"/>
        </w:rPr>
        <w:t>How can database constraints support DRY?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eliminate application validation entirely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remove all SQL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replace schemas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provide one enforcement point for invariants such as uniqueness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They provide one enforcement point for invariants such as uniqueness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168. </w:t>
      </w:r>
      <w:r>
        <w:rPr>
          <w:rFonts w:ascii="Aptos" w:hAnsi="Aptos"/>
          <w:b/>
          <w:color w:val="172033"/>
          <w:sz w:val="21"/>
        </w:rPr>
        <w:t>What is the 'rule of three' heuristic in refactoring?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Every function should have three lines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Consider abstraction after a pattern of duplication becomes clear through repeated occurrences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Every class needs three methods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Use three databases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Consider abstraction after a pattern of duplication becomes clear through repeated occurrences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169. </w:t>
      </w:r>
      <w:r>
        <w:rPr>
          <w:rFonts w:ascii="Aptos" w:hAnsi="Aptos"/>
          <w:b/>
          <w:color w:val="172033"/>
          <w:sz w:val="21"/>
        </w:rPr>
        <w:t>Why is shared configuration often better than repeating environment values?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prevents deployment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removes secrets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reduces inconsistent copies and centralizes operational knowledge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disables overrides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It reduces inconsistent copies and centralizes operational knowledge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170. </w:t>
      </w:r>
      <w:r>
        <w:rPr>
          <w:rFonts w:ascii="Aptos" w:hAnsi="Aptos"/>
          <w:b/>
          <w:color w:val="172033"/>
          <w:sz w:val="21"/>
        </w:rPr>
        <w:t>How can helper functions support DRY in tests?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Remove test data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Hide every assertion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Make all tests depend on one outcome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Centralize repeated setup or object construction while preserving test clarity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Centralize repeated setup or object construction while preserving test clarity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171. </w:t>
      </w:r>
      <w:r>
        <w:rPr>
          <w:rFonts w:ascii="Aptos" w:hAnsi="Aptos"/>
          <w:b/>
          <w:color w:val="172033"/>
          <w:sz w:val="21"/>
        </w:rPr>
        <w:t>What is a danger of a giant generic utility module created for DRY?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prevents imports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Unrelated concerns become coupled through vague abstractions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guarantees SRP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always improves cohesion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Unrelated concerns become coupled through vague abstractions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172. </w:t>
      </w:r>
      <w:r>
        <w:rPr>
          <w:rFonts w:ascii="Aptos" w:hAnsi="Aptos"/>
          <w:b/>
          <w:color w:val="172033"/>
          <w:sz w:val="21"/>
        </w:rPr>
        <w:t>If API field constraints are repeated manually in docs and code, what DRY-friendly approach helps?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Use screenshots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Remove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Copy the text more carefully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Generate documentation from machine-readable schemas such as OpenAPI/Pydantic models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Generate documentation from machine-readable schemas such as OpenAPI/Pydantic models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173. </w:t>
      </w:r>
      <w:r>
        <w:rPr>
          <w:rFonts w:ascii="Aptos" w:hAnsi="Aptos"/>
          <w:b/>
          <w:color w:val="172033"/>
          <w:sz w:val="21"/>
        </w:rPr>
        <w:t>What kind of duplication is often acceptable?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Duplicating security rules inconsistently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Duplicating schema migrations manually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Duplicating production secrets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Small duplication that preserves separation between concepts likely to evolve independently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Small duplication that preserves separation between concepts likely to evolve independently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174. </w:t>
      </w:r>
      <w:r>
        <w:rPr>
          <w:rFonts w:ascii="Aptos" w:hAnsi="Aptos"/>
          <w:b/>
          <w:color w:val="172033"/>
          <w:sz w:val="21"/>
        </w:rPr>
        <w:t>Why is DRY about knowledge rather than text alone?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Text duplication never matters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DRY applies only to comments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Two identical-looking code fragments may encode different business concepts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Knowledge cannot be represented in code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Two identical-looking code fragments may encode different business concepts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175. </w:t>
      </w:r>
      <w:r>
        <w:rPr>
          <w:rFonts w:ascii="Aptos" w:hAnsi="Aptos"/>
          <w:b/>
          <w:color w:val="172033"/>
          <w:sz w:val="21"/>
        </w:rPr>
        <w:t>A discount formula changes monthly and appears in four endpoints. Best direction?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Convert it to comments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Move it to one domain/service policy used by the endpoints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Move it to HTML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Keep four copies synchronized manually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Move it to one domain/service policy used by the endpoints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176. </w:t>
      </w:r>
      <w:r>
        <w:rPr>
          <w:rFonts w:ascii="Aptos" w:hAnsi="Aptos"/>
          <w:b/>
          <w:color w:val="172033"/>
          <w:sz w:val="21"/>
        </w:rPr>
        <w:t>What is a sign an abstraction is too generic?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Callers need many flags and conditionals to make the shared abstraction fit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has focused tests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reduces one real business duplication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has a clear name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Callers need many flags and conditionals to make the shared abstraction fit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177. </w:t>
      </w:r>
      <w:r>
        <w:rPr>
          <w:rFonts w:ascii="Aptos" w:hAnsi="Aptos"/>
          <w:b/>
          <w:color w:val="172033"/>
          <w:sz w:val="21"/>
        </w:rPr>
        <w:t>Why can copying SQL snippets across repositories be risky?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Business/filter logic may diverge and bugs must be fixed in many places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MySQL rejects repeated syntax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Copies automatically share transactions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SQL cannot be copied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Business/filter logic may diverge and bugs must be fixed in many places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178. </w:t>
      </w:r>
      <w:r>
        <w:rPr>
          <w:rFonts w:ascii="Aptos" w:hAnsi="Aptos"/>
          <w:b/>
          <w:color w:val="172033"/>
          <w:sz w:val="21"/>
        </w:rPr>
        <w:t>What is a DRY-friendly approach to reusable pagination validation?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Centralize common parameter constraints/dependencies where the semantics are truly shared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Remove pagination limits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Use global mutable state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Repeat arbitrary checks in every route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Centralize common parameter constraints/dependencies where the semantics are truly shared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179. </w:t>
      </w:r>
      <w:r>
        <w:rPr>
          <w:rFonts w:ascii="Aptos" w:hAnsi="Aptos"/>
          <w:b/>
          <w:color w:val="172033"/>
          <w:sz w:val="21"/>
        </w:rPr>
        <w:t>What is the relationship between DRY and single source of truth?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are unrelated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Single source of truth means one source file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DRY requires one database table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single authoritative representation of a rule often supports DRY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A single authoritative representation of a rule often supports DRY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180. </w:t>
      </w:r>
      <w:r>
        <w:rPr>
          <w:rFonts w:ascii="Aptos" w:hAnsi="Aptos"/>
          <w:b/>
          <w:color w:val="172033"/>
          <w:sz w:val="21"/>
        </w:rPr>
        <w:t>Should shared code be extracted merely because two functions have three identical lines?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Not necessarily; first confirm the lines represent the same concept and change together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Only in tests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Always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Never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Not necessarily; first confirm the lines represent the same concept and change together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181. </w:t>
      </w:r>
      <w:r>
        <w:rPr>
          <w:rFonts w:ascii="Aptos" w:hAnsi="Aptos"/>
          <w:b/>
          <w:color w:val="172033"/>
          <w:sz w:val="21"/>
        </w:rPr>
        <w:t>How can enums improve DRY?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eliminate database constraints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centralize a finite set of repeated domain values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replace business rules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prevent type checking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They centralize a finite set of repeated domain values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182. </w:t>
      </w:r>
      <w:r>
        <w:rPr>
          <w:rFonts w:ascii="Aptos" w:hAnsi="Aptos"/>
          <w:b/>
          <w:color w:val="172033"/>
          <w:sz w:val="21"/>
        </w:rPr>
        <w:t>Why might generated clients from OpenAPI support DRY across teams?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make versioning unnecessary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reduce repeated hand-maintained interpretations of the API contract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create database records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remove APIs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They reduce repeated hand-maintained interpretations of the API contract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183. </w:t>
      </w:r>
      <w:r>
        <w:rPr>
          <w:rFonts w:ascii="Aptos" w:hAnsi="Aptos"/>
          <w:b/>
          <w:color w:val="172033"/>
          <w:sz w:val="21"/>
        </w:rPr>
        <w:t>Which change is NOT necessarily a DRY improvement?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Using a common enum for shared status values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Merging unrelated concepts into one highly parameterized function because their code currently looks similar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Centralizing a repeated tax rule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Generating docs from an API schema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Merging unrelated concepts into one highly parameterized function because their code currently looks similar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184. </w:t>
      </w:r>
      <w:r>
        <w:rPr>
          <w:rFonts w:ascii="Aptos" w:hAnsi="Aptos"/>
          <w:b/>
          <w:color w:val="172033"/>
          <w:sz w:val="21"/>
        </w:rPr>
        <w:t>What is the best balance for DRY?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Never duplicate even one literal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Remove meaningful duplication while preserving clear boundaries and simple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Abstract everything immediately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Avoid reuse entirely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Remove meaningful duplication while preserving clear boundaries and simple code</w:t>
      </w:r>
    </w:p>
    <w:p>
      <w:r>
        <w:br w:type="page"/>
      </w:r>
    </w:p>
    <w:p>
      <w:pPr>
        <w:pStyle w:val="Heading1"/>
        <w:keepNext/>
      </w:pPr>
      <w:r>
        <w:t>YAGNI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185. </w:t>
      </w:r>
      <w:r>
        <w:rPr>
          <w:rFonts w:ascii="Aptos" w:hAnsi="Aptos"/>
          <w:b/>
          <w:color w:val="172033"/>
          <w:sz w:val="21"/>
        </w:rPr>
        <w:t>What does YAGNI stand for?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Your Architecture Gets New Interfaces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Your API Gateway Needs Isolation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You Always Generate New Instances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You Aren't Gonna Need It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You Aren't Gonna Need It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186. </w:t>
      </w:r>
      <w:r>
        <w:rPr>
          <w:rFonts w:ascii="Aptos" w:hAnsi="Aptos"/>
          <w:b/>
          <w:color w:val="172033"/>
          <w:sz w:val="21"/>
        </w:rPr>
        <w:t>What behavior does YAGNI discourage?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Writing tests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Designing clear interfaces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Using version control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Building speculative features before a real requirement exists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Building speculative features before a real requirement exists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187. </w:t>
      </w:r>
      <w:r>
        <w:rPr>
          <w:rFonts w:ascii="Aptos" w:hAnsi="Aptos"/>
          <w:b/>
          <w:color w:val="172033"/>
          <w:sz w:val="21"/>
        </w:rPr>
        <w:t>A team adds multi-region replication for a classroom demo with no such requirement. Which principle questions this?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DRY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Markdown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LSP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YAGNI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YAGNI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188. </w:t>
      </w:r>
      <w:r>
        <w:rPr>
          <w:rFonts w:ascii="Aptos" w:hAnsi="Aptos"/>
          <w:b/>
          <w:color w:val="172033"/>
          <w:sz w:val="21"/>
        </w:rPr>
        <w:t>Does YAGNI mean ignoring all future change?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Yes; avoid interfaces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No; design cleanly for current needs without implementing unsupported future features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No; therefore build every future option now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Yes; never consider maintainability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No; design cleanly for current needs without implementing unsupported future features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189. </w:t>
      </w:r>
      <w:r>
        <w:rPr>
          <w:rFonts w:ascii="Aptos" w:hAnsi="Aptos"/>
          <w:b/>
          <w:color w:val="172033"/>
          <w:sz w:val="21"/>
        </w:rPr>
        <w:t>Why can speculative generality increase risk?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always reduces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eliminates refactoring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Unused abstractions add complexity, testing burden, and assumptions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guarantees future compatibility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Unused abstractions add complexity, testing burden, and assumptions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190. </w:t>
      </w:r>
      <w:r>
        <w:rPr>
          <w:rFonts w:ascii="Aptos" w:hAnsi="Aptos"/>
          <w:b/>
          <w:color w:val="172033"/>
          <w:sz w:val="21"/>
        </w:rPr>
        <w:t>What is a YAGNI-friendly response to 'we may need 12 notification channels someday'?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Use one giant if statement permanently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Implement current channels cleanly with an extensible seam if justified, not all 12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Avoid any abstraction forever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Build all 12 now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Implement current channels cleanly with an extensible seam if justified, not all 12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191. </w:t>
      </w:r>
      <w:r>
        <w:rPr>
          <w:rFonts w:ascii="Aptos" w:hAnsi="Aptos"/>
          <w:b/>
          <w:color w:val="172033"/>
          <w:sz w:val="21"/>
        </w:rPr>
        <w:t>How does YAGNI relate to opportunity cost?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means no documentation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applies only to frontend work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Time spent on unused features is time not spent on validated requirements and quality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eliminates planning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Time spent on unused features is time not spent on validated requirements and quality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192. </w:t>
      </w:r>
      <w:r>
        <w:rPr>
          <w:rFonts w:ascii="Aptos" w:hAnsi="Aptos"/>
          <w:b/>
          <w:color w:val="172033"/>
          <w:sz w:val="21"/>
        </w:rPr>
        <w:t>A schema includes 30 nullable columns for hypothetical future data. What concern applies?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KISS requires more columns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YAGNI warns against speculative schema complexity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DRY requires 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LSP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YAGNI warns against speculative schema complexity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193. </w:t>
      </w:r>
      <w:r>
        <w:rPr>
          <w:rFonts w:ascii="Aptos" w:hAnsi="Aptos"/>
          <w:b/>
          <w:color w:val="172033"/>
          <w:sz w:val="21"/>
        </w:rPr>
        <w:t>What is the best evidence to justify adding a feature under YAGNI?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current validated requirement or measurable need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competitor might have it someday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An unused framework supports 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vague possibility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 current validated requirement or measurable need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194. </w:t>
      </w:r>
      <w:r>
        <w:rPr>
          <w:rFonts w:ascii="Aptos" w:hAnsi="Aptos"/>
          <w:b/>
          <w:color w:val="172033"/>
          <w:sz w:val="21"/>
        </w:rPr>
        <w:t>Why can YAGNI reduce maintenance cost?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Less unused code means fewer components to understand, test, patch, and secure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avoids refactoring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guarantees no bugs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removes all code reviews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Less unused code means fewer components to understand, test, patch, and secure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195. </w:t>
      </w:r>
      <w:r>
        <w:rPr>
          <w:rFonts w:ascii="Aptos" w:hAnsi="Aptos"/>
          <w:b/>
          <w:color w:val="172033"/>
          <w:sz w:val="21"/>
        </w:rPr>
        <w:t>How should teams handle a likely but unconfirmed future integration?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Implement every vendor now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Keep boundaries clean and defer implementation until the integration is real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Hard-code a vendor globally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Remove all interfaces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Keep boundaries clean and defer implementation until the integration is real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196. </w:t>
      </w:r>
      <w:r>
        <w:rPr>
          <w:rFonts w:ascii="Aptos" w:hAnsi="Aptos"/>
          <w:b/>
          <w:color w:val="172033"/>
          <w:sz w:val="21"/>
        </w:rPr>
        <w:t>Which is NOT YAGNI?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Not building an unused plugin system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Deferring an unrequested export format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Avoiding speculative workflow states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Skipping error handling because 'errors probably won't happen'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Skipping error handling because 'errors probably won't happen'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197. </w:t>
      </w:r>
      <w:r>
        <w:rPr>
          <w:rFonts w:ascii="Aptos" w:hAnsi="Aptos"/>
          <w:b/>
          <w:color w:val="172033"/>
          <w:sz w:val="21"/>
        </w:rPr>
        <w:t>How does YAGNI relate to refactoring?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Build what is needed now and refactor when new evidence reveals the next abstraction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Refactoring replaces testing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Every future abstraction must be implemented first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Refactoring is forbidden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Build what is needed now and refactor when new evidence reveals the next abstraction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198. </w:t>
      </w:r>
      <w:r>
        <w:rPr>
          <w:rFonts w:ascii="Aptos" w:hAnsi="Aptos"/>
          <w:b/>
          <w:color w:val="172033"/>
          <w:sz w:val="21"/>
        </w:rPr>
        <w:t>What is a practical YAGNI question during design review?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How many patterns can we use?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Which current requirement requires this complexity?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Can we predict every future customer?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Can we add more layers?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Which current requirement requires this complexity?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199. </w:t>
      </w:r>
      <w:r>
        <w:rPr>
          <w:rFonts w:ascii="Aptos" w:hAnsi="Aptos"/>
          <w:b/>
          <w:color w:val="172033"/>
          <w:sz w:val="21"/>
        </w:rPr>
        <w:t>A developer creates a generic workflow engine for one simple two-state process. What should be evaluated?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Whether SQL can be eliminated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Whether tests can be removed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Whether the engine is speculative complexity compared with a simple state rule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Whether more generic features can be added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Whether the engine is speculative complexity compared with a simple state rule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200. </w:t>
      </w:r>
      <w:r>
        <w:rPr>
          <w:rFonts w:ascii="Aptos" w:hAnsi="Aptos"/>
          <w:b/>
          <w:color w:val="172033"/>
          <w:sz w:val="21"/>
        </w:rPr>
        <w:t>What can make a feature violate YAGNI even if it is technically elegant?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No current user/business requirement justifies 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has unit tests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uses interfaces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is documented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No current user/business requirement justifies it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201. </w:t>
      </w:r>
      <w:r>
        <w:rPr>
          <w:rFonts w:ascii="Aptos" w:hAnsi="Aptos"/>
          <w:b/>
          <w:color w:val="172033"/>
          <w:sz w:val="21"/>
        </w:rPr>
        <w:t>Does YAGNI justify technical debt?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Yes; tests are unnecessary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No; therefore all future features must be built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Yes; quality is optional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No; it argues against unneeded scope, not against sound implementation of required scope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No; it argues against unneeded scope, not against sound implementation of required scope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202. </w:t>
      </w:r>
      <w:r>
        <w:rPr>
          <w:rFonts w:ascii="Aptos" w:hAnsi="Aptos"/>
          <w:b/>
          <w:color w:val="172033"/>
          <w:sz w:val="21"/>
        </w:rPr>
        <w:t>Which choice best applies YAGNI to performance?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Remove indexes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Measure current bottlenecks before building complex caching infrastructure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Ignore performance completely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Add distributed caching immediately to every service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Measure current bottlenecks before building complex caching infrastructure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203. </w:t>
      </w:r>
      <w:r>
        <w:rPr>
          <w:rFonts w:ascii="Aptos" w:hAnsi="Aptos"/>
          <w:b/>
          <w:color w:val="172033"/>
          <w:sz w:val="21"/>
        </w:rPr>
        <w:t>What is speculative abstraction?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An abstraction introduced for anticipated variation that has not actually appeared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tested interface with multiple current implementations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database primary key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request schema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An abstraction introduced for anticipated variation that has not actually appeared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204. </w:t>
      </w:r>
      <w:r>
        <w:rPr>
          <w:rFonts w:ascii="Aptos" w:hAnsi="Aptos"/>
          <w:b/>
          <w:color w:val="172033"/>
          <w:sz w:val="21"/>
        </w:rPr>
        <w:t>Why is deleting unused code often consistent with YAGNI?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YAGNI requires zero documentation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Unused code still adds cognitive and maintenance cost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Deleted code can never be recovered from Git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Unused code speeds execution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Unused code still adds cognitive and maintenance cost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205. </w:t>
      </w:r>
      <w:r>
        <w:rPr>
          <w:rFonts w:ascii="Aptos" w:hAnsi="Aptos"/>
          <w:b/>
          <w:color w:val="172033"/>
          <w:sz w:val="21"/>
        </w:rPr>
        <w:t>How can feature flags conflict with YAGNI?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Feature flags remove all complexity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Feature flags are database constraints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If teams build many unvalidated features merely because flags can hide them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Feature flags always violate YAGNI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If teams build many unvalidated features merely because flags can hide them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206. </w:t>
      </w:r>
      <w:r>
        <w:rPr>
          <w:rFonts w:ascii="Aptos" w:hAnsi="Aptos"/>
          <w:b/>
          <w:color w:val="172033"/>
          <w:sz w:val="21"/>
        </w:rPr>
        <w:t>What is the relationship between YAGNI and iterative delivery?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Iterative delivery means implementing all future features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YAGNI requires waterfall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Both favor delivering validated increments and learning before adding more scope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are opposites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Both favor delivering validated increments and learning before adding more scope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207. </w:t>
      </w:r>
      <w:r>
        <w:rPr>
          <w:rFonts w:ascii="Aptos" w:hAnsi="Aptos"/>
          <w:b/>
          <w:color w:val="172033"/>
          <w:sz w:val="21"/>
        </w:rPr>
        <w:t>What is the safest summary of YAGNI?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Never plan ahead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Do not pay implementation and maintenance cost for requirements that do not yet exist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Always write the minimum number of lines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Never use abstraction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Do not pay implementation and maintenance cost for requirements that do not yet exist</w:t>
      </w:r>
    </w:p>
    <w:p>
      <w:r>
        <w:br w:type="page"/>
      </w:r>
    </w:p>
    <w:p>
      <w:pPr>
        <w:pStyle w:val="Heading1"/>
        <w:keepNext/>
      </w:pPr>
      <w:r>
        <w:t>KISS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208. </w:t>
      </w:r>
      <w:r>
        <w:rPr>
          <w:rFonts w:ascii="Aptos" w:hAnsi="Aptos"/>
          <w:b/>
          <w:color w:val="172033"/>
          <w:sz w:val="21"/>
        </w:rPr>
        <w:t>What does KISS encourage?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Avoid all abstraction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Prefer the simplest design that adequately solves the problem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Use only one file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Never refactor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Prefer the simplest design that adequately solves the problem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209. </w:t>
      </w:r>
      <w:r>
        <w:rPr>
          <w:rFonts w:ascii="Aptos" w:hAnsi="Aptos"/>
          <w:b/>
          <w:color w:val="172033"/>
          <w:sz w:val="21"/>
        </w:rPr>
        <w:t>Which design better follows KISS for a small CRUD service?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custom programming language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Twelve abstraction layers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Clear routes, services, repositories, and models without unnecessary infrastructure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distributed event mesh before any scale need exists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Clear routes, services, repositories, and models without unnecessary infrastructure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210. </w:t>
      </w:r>
      <w:r>
        <w:rPr>
          <w:rFonts w:ascii="Aptos" w:hAnsi="Aptos"/>
          <w:b/>
          <w:color w:val="172033"/>
          <w:sz w:val="21"/>
        </w:rPr>
        <w:t>Does KISS mean code should be simplistic?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Yes; edge cases should be ignored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No; therefore complexity should be maximized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Yes; tests should be removed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No; it should be as simple as possible while still correct, clear, and robust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No; it should be as simple as possible while still correct, clear, and robust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211. </w:t>
      </w:r>
      <w:r>
        <w:rPr>
          <w:rFonts w:ascii="Aptos" w:hAnsi="Aptos"/>
          <w:b/>
          <w:color w:val="172033"/>
          <w:sz w:val="21"/>
        </w:rPr>
        <w:t>Why are deeply nested conditionals often a KISS smell?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always run slowly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cannot be tested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Python forbids them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increase cognitive load and may be simplified with guard clauses or clearer decomposition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They increase cognitive load and may be simplified with guard clauses or clearer decomposition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212. </w:t>
      </w:r>
      <w:r>
        <w:rPr>
          <w:rFonts w:ascii="Aptos" w:hAnsi="Aptos"/>
          <w:b/>
          <w:color w:val="172033"/>
          <w:sz w:val="21"/>
        </w:rPr>
        <w:t>Which API shape is usually simpler?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Predictable resource-oriented routes with consistent status codes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Different naming conventions for each route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single endpoint controlled by dozens of action flags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Random response shapes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Predictable resource-oriented routes with consistent status codes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213. </w:t>
      </w:r>
      <w:r>
        <w:rPr>
          <w:rFonts w:ascii="Aptos" w:hAnsi="Aptos"/>
          <w:b/>
          <w:color w:val="172033"/>
          <w:sz w:val="21"/>
        </w:rPr>
        <w:t>How does naming support KISS?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Names should always be one character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Naming is unrelated to simplicity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Clear names reduce the mental work needed to understand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Long names guarantee correctness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Clear names reduce the mental work needed to understand code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214. </w:t>
      </w:r>
      <w:r>
        <w:rPr>
          <w:rFonts w:ascii="Aptos" w:hAnsi="Aptos"/>
          <w:b/>
          <w:color w:val="172033"/>
          <w:sz w:val="21"/>
        </w:rPr>
        <w:t>What is a KISS-friendly way to handle a small fixed status set?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Build a workflow DSL immediately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Use reflection everywhere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Store arbitrary strings with no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Use an enum and a straightforward transition map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Use an enum and a straightforward transition map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215. </w:t>
      </w:r>
      <w:r>
        <w:rPr>
          <w:rFonts w:ascii="Aptos" w:hAnsi="Aptos"/>
          <w:b/>
          <w:color w:val="172033"/>
          <w:sz w:val="21"/>
        </w:rPr>
        <w:t>Why can clever one-liners violate KISS?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KISS requires long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One-liners are always faster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Python disallows readable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may reduce characters while increasing comprehension cost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They may reduce characters while increasing comprehension cost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216. </w:t>
      </w:r>
      <w:r>
        <w:rPr>
          <w:rFonts w:ascii="Aptos" w:hAnsi="Aptos"/>
          <w:b/>
          <w:color w:val="172033"/>
          <w:sz w:val="21"/>
        </w:rPr>
        <w:t>What is a useful KISS question during code review?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Can we make the abstraction more generic?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Can we add another pattern?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Can we hide more control flow?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Can this be expressed more clearly with fewer moving parts?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Can this be expressed more clearly with fewer moving parts?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217. </w:t>
      </w:r>
      <w:r>
        <w:rPr>
          <w:rFonts w:ascii="Aptos" w:hAnsi="Aptos"/>
          <w:b/>
          <w:color w:val="172033"/>
          <w:sz w:val="21"/>
        </w:rPr>
        <w:t>How do guard clauses often help KISS?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eliminate validation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reduce nesting by handling exceptional/invalid cases early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require recursion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replace tests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They reduce nesting by handling exceptional/invalid cases early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218. </w:t>
      </w:r>
      <w:r>
        <w:rPr>
          <w:rFonts w:ascii="Aptos" w:hAnsi="Aptos"/>
          <w:b/>
          <w:color w:val="172033"/>
          <w:sz w:val="21"/>
        </w:rPr>
        <w:t>What is a risk of configuration-heavy designs?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guarantees performance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Configuration always reduces complexity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Configuration removes all bugs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Simple behavior can become difficult to trace through layers of indirection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Simple behavior can become difficult to trace through layers of indirection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219. </w:t>
      </w:r>
      <w:r>
        <w:rPr>
          <w:rFonts w:ascii="Aptos" w:hAnsi="Aptos"/>
          <w:b/>
          <w:color w:val="172033"/>
          <w:sz w:val="21"/>
        </w:rPr>
        <w:t>Which is the simplest reliable approach for a classroom result download?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Build a distributed file-processing cluster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Require a message queue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Create a Blob in browser JavaScript and trigger a download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Deploy an object store first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Create a Blob in browser JavaScript and trigger a download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220. </w:t>
      </w:r>
      <w:r>
        <w:rPr>
          <w:rFonts w:ascii="Aptos" w:hAnsi="Aptos"/>
          <w:b/>
          <w:color w:val="172033"/>
          <w:sz w:val="21"/>
        </w:rPr>
        <w:t>How does KISS interact with design patterns?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Patterns and KISS are unrelated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Use patterns when they genuinely simplify recurring complexity, not as decoration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Never use patterns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Use as many as possible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Use patterns when they genuinely simplify recurring complexity, not as decoration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221. </w:t>
      </w:r>
      <w:r>
        <w:rPr>
          <w:rFonts w:ascii="Aptos" w:hAnsi="Aptos"/>
          <w:b/>
          <w:color w:val="172033"/>
          <w:sz w:val="21"/>
        </w:rPr>
        <w:t>Why can too many microservices violate KISS?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Microservices always simplify deployment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Operational and distributed-system complexity may exceed the problem's needs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Microservices eliminate networks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KISS requires monoliths forever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Operational and distributed-system complexity may exceed the problem's needs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222. </w:t>
      </w:r>
      <w:r>
        <w:rPr>
          <w:rFonts w:ascii="Aptos" w:hAnsi="Aptos"/>
          <w:b/>
          <w:color w:val="172033"/>
          <w:sz w:val="21"/>
        </w:rPr>
        <w:t>What is a KISS-friendly error model for a small REST API?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A consistent structured error shape and standard HTTP status codes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Only HTTP 200 for every outcome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Stack traces returned to clients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 unique error format per endpoint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A consistent structured error shape and standard HTTP status codes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223. </w:t>
      </w:r>
      <w:r>
        <w:rPr>
          <w:rFonts w:ascii="Aptos" w:hAnsi="Aptos"/>
          <w:b/>
          <w:color w:val="172033"/>
          <w:sz w:val="21"/>
        </w:rPr>
        <w:t>What does 'simple' mean in KISS?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No abstractions at all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No dependencies ever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Low unnecessary complexity while preserving required behavior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Fewest characters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Low unnecessary complexity while preserving required behavior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224. </w:t>
      </w:r>
      <w:r>
        <w:rPr>
          <w:rFonts w:ascii="Aptos" w:hAnsi="Aptos"/>
          <w:b/>
          <w:color w:val="172033"/>
          <w:sz w:val="21"/>
        </w:rPr>
        <w:t>Why can premature optimization conflict with KISS?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Performance cannot be measured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Optimization is never useful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KISS requires slow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Complex optimizations may be added before evidence shows they are necessary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Complex optimizations may be added before evidence shows they are necessary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225. </w:t>
      </w:r>
      <w:r>
        <w:rPr>
          <w:rFonts w:ascii="Aptos" w:hAnsi="Aptos"/>
          <w:b/>
          <w:color w:val="172033"/>
          <w:sz w:val="21"/>
        </w:rPr>
        <w:t>Which is more KISS-friendly for configuration?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Hidden magic values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Runtime code generation for every setting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 small typed settings object with clear defaults and environment overrides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Scattered global constants across modules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A small typed settings object with clear defaults and environment overrides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226. </w:t>
      </w:r>
      <w:r>
        <w:rPr>
          <w:rFonts w:ascii="Aptos" w:hAnsi="Aptos"/>
          <w:b/>
          <w:color w:val="172033"/>
          <w:sz w:val="21"/>
        </w:rPr>
        <w:t>What is a sign of overcomplicated code?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Tests describe behavior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Methods have meaningful names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Developers need to understand many layers before making a small safe change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Dependencies are explicit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Developers need to understand many layers before making a small safe change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227. </w:t>
      </w:r>
      <w:r>
        <w:rPr>
          <w:rFonts w:ascii="Aptos" w:hAnsi="Aptos"/>
          <w:b/>
          <w:color w:val="172033"/>
          <w:sz w:val="21"/>
        </w:rPr>
        <w:t>Why can explicit code be preferable to metaprogramming?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When explicit code is easier for the team to understand and maintain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Metaprogramming is invalid Python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Explicit code cannot be reused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KISS forbids decorators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When explicit code is easier for the team to understand and maintain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228. </w:t>
      </w:r>
      <w:r>
        <w:rPr>
          <w:rFonts w:ascii="Aptos" w:hAnsi="Aptos"/>
          <w:b/>
          <w:color w:val="172033"/>
          <w:sz w:val="21"/>
        </w:rPr>
        <w:t>What is the KISS-friendly response to duplicated but tiny logic that may diverge?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Use global state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Never refactor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Prefer clarity first; abstract only if a meaningful shared concept is established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Always build a framework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Prefer clarity first; abstract only if a meaningful shared concept is established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229. </w:t>
      </w:r>
      <w:r>
        <w:rPr>
          <w:rFonts w:ascii="Aptos" w:hAnsi="Aptos"/>
          <w:b/>
          <w:color w:val="172033"/>
          <w:sz w:val="21"/>
        </w:rPr>
        <w:t>How does KISS support onboarding?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guarantees no training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requires one file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removes documentation needs completely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Simpler structures reduce the amount of context new developers must hold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Simpler structures reduce the amount of context new developers must hold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230. </w:t>
      </w:r>
      <w:r>
        <w:rPr>
          <w:rFonts w:ascii="Aptos" w:hAnsi="Aptos"/>
          <w:b/>
          <w:color w:val="172033"/>
          <w:sz w:val="21"/>
        </w:rPr>
        <w:t>Which summary best captures KISS?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Complexity should earn its place by solving a real problem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Abstraction is always harmful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 shortest code is always best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All enterprise systems should be monoliths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Complexity should earn its place by solving a real problem</w:t>
      </w:r>
    </w:p>
    <w:p>
      <w:r>
        <w:br w:type="page"/>
      </w:r>
    </w:p>
    <w:p>
      <w:pPr>
        <w:pStyle w:val="Heading1"/>
        <w:keepNext/>
      </w:pPr>
      <w:r>
        <w:t>Markdown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231. </w:t>
      </w:r>
      <w:r>
        <w:rPr>
          <w:rFonts w:ascii="Aptos" w:hAnsi="Aptos"/>
          <w:b/>
          <w:color w:val="172033"/>
          <w:sz w:val="21"/>
        </w:rPr>
        <w:t>Which syntax creates a level-2 heading in standard Markdown?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** Heading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&lt;2&gt; Heading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## Heading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// Heading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## Heading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232. </w:t>
      </w:r>
      <w:r>
        <w:rPr>
          <w:rFonts w:ascii="Aptos" w:hAnsi="Aptos"/>
          <w:b/>
          <w:color w:val="172033"/>
          <w:sz w:val="21"/>
        </w:rPr>
        <w:t>Which syntax creates an inline link?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[OpenAI](https://openai.com)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&lt;OpenAI|https://openai.com&gt;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(OpenAI)[https://openai.com]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{OpenAI:https://openai.com}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[OpenAI](https://openai.com)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233. </w:t>
      </w:r>
      <w:r>
        <w:rPr>
          <w:rFonts w:ascii="Aptos" w:hAnsi="Aptos"/>
          <w:b/>
          <w:color w:val="172033"/>
          <w:sz w:val="21"/>
        </w:rPr>
        <w:t>Which syntax is commonly used for inline code?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~~code~~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**code**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__code__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`code`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`code`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234. </w:t>
      </w:r>
      <w:r>
        <w:rPr>
          <w:rFonts w:ascii="Aptos" w:hAnsi="Aptos"/>
          <w:b/>
          <w:color w:val="172033"/>
          <w:sz w:val="21"/>
        </w:rPr>
        <w:t>How do you usually create a fenced code block?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Double quotes around every line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HTML comments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Asterisks on each line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Triple backticks before and after the block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Triple backticks before and after the block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235. </w:t>
      </w:r>
      <w:r>
        <w:rPr>
          <w:rFonts w:ascii="Aptos" w:hAnsi="Aptos"/>
          <w:b/>
          <w:color w:val="172033"/>
          <w:sz w:val="21"/>
        </w:rPr>
        <w:t>How can a fenced code block request Python syntax highlighting?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Use &lt;python&gt;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Use ```python as the opening fence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Use [python]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Use ##python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Use ```python as the opening fence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236. </w:t>
      </w:r>
      <w:r>
        <w:rPr>
          <w:rFonts w:ascii="Aptos" w:hAnsi="Aptos"/>
          <w:b/>
          <w:color w:val="172033"/>
          <w:sz w:val="21"/>
        </w:rPr>
        <w:t>Which syntax creates a blockquote?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| quoted text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# quoted text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@ quoted text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&gt; quoted text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&gt; quoted text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237. </w:t>
      </w:r>
      <w:r>
        <w:rPr>
          <w:rFonts w:ascii="Aptos" w:hAnsi="Aptos"/>
          <w:b/>
          <w:color w:val="172033"/>
          <w:sz w:val="21"/>
        </w:rPr>
        <w:t>Which line represents an unordered-list item?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- Item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`Item`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&gt; Item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1) Item only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- Item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238. </w:t>
      </w:r>
      <w:r>
        <w:rPr>
          <w:rFonts w:ascii="Aptos" w:hAnsi="Aptos"/>
          <w:b/>
          <w:color w:val="172033"/>
          <w:sz w:val="21"/>
        </w:rPr>
        <w:t>Which syntax represents a checked task-list item in GitHub-flavored Markdown?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* {x} Complete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- [x] Complete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- (x) Complete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[done] Complete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- [x] Complete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239. </w:t>
      </w:r>
      <w:r>
        <w:rPr>
          <w:rFonts w:ascii="Aptos" w:hAnsi="Aptos"/>
          <w:b/>
          <w:color w:val="172033"/>
          <w:sz w:val="21"/>
        </w:rPr>
        <w:t>What is the purpose of the separator row in a Markdown table, such as | --- | ---: |?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Create a database schema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Create a footnote only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Start a code block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Define the header boundary and optional column alignment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Define the header boundary and optional column alignment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240. </w:t>
      </w:r>
      <w:r>
        <w:rPr>
          <w:rFonts w:ascii="Aptos" w:hAnsi="Aptos"/>
          <w:b/>
          <w:color w:val="172033"/>
          <w:sz w:val="21"/>
        </w:rPr>
        <w:t>What does ~~text~~ commonly render as in GitHub-flavored Markdown?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Strikethrough text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A heading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Inline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Bold text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Strikethrough text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241. </w:t>
      </w:r>
      <w:r>
        <w:rPr>
          <w:rFonts w:ascii="Aptos" w:hAnsi="Aptos"/>
          <w:b/>
          <w:color w:val="172033"/>
          <w:sz w:val="21"/>
        </w:rPr>
        <w:t>What is a practical benefit of Markdown for repository documentation?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replaces Git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Readable plain text that also renders into structured documentation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executes backend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creates database tables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Readable plain text that also renders into structured documentation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242. </w:t>
      </w:r>
      <w:r>
        <w:rPr>
          <w:rFonts w:ascii="Aptos" w:hAnsi="Aptos"/>
          <w:b/>
          <w:color w:val="172033"/>
          <w:sz w:val="21"/>
        </w:rPr>
        <w:t>What is the standard syntax for bold text?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**bold**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`bold`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--bold--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&gt;bold&lt;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**bold**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243. </w:t>
      </w:r>
      <w:r>
        <w:rPr>
          <w:rFonts w:ascii="Aptos" w:hAnsi="Aptos"/>
          <w:b/>
          <w:color w:val="172033"/>
          <w:sz w:val="21"/>
        </w:rPr>
        <w:t>Which syntax generally creates italic text?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```italic```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##italic##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~~italic~~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*italic*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*italic*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244. </w:t>
      </w:r>
      <w:r>
        <w:rPr>
          <w:rFonts w:ascii="Aptos" w:hAnsi="Aptos"/>
          <w:b/>
          <w:color w:val="172033"/>
          <w:sz w:val="21"/>
        </w:rPr>
        <w:t>What is an advantage of relative links in repository Markdown?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prevent renaming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automatically create files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work only offline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can point to files within the repository without hard-coding the full hosting URL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D. They can point to files within the repository without hard-coding the full hosting URL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245. </w:t>
      </w:r>
      <w:r>
        <w:rPr>
          <w:rFonts w:ascii="Aptos" w:hAnsi="Aptos"/>
          <w:b/>
          <w:color w:val="172033"/>
          <w:sz w:val="21"/>
        </w:rPr>
        <w:t>Why include alt text in Markdown images such as ![architecture](diagram.png)?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It changes image resolution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It improves accessibility and provides fallback context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It encrypts the image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It executes the image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It improves accessibility and provides fallback context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246. </w:t>
      </w:r>
      <w:r>
        <w:rPr>
          <w:rFonts w:ascii="Aptos" w:hAnsi="Aptos"/>
          <w:b/>
          <w:color w:val="172033"/>
          <w:sz w:val="21"/>
        </w:rPr>
        <w:t>What is the main difference between inline code and a fenced code block?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Inline code is for short snippets within text; fenced blocks are suited to multi-line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Fenced blocks cannot contain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Inline code executes automatically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There is no difference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Inline code is for short snippets within text; fenced blocks are suited to multi-line code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247. </w:t>
      </w:r>
      <w:r>
        <w:rPr>
          <w:rFonts w:ascii="Aptos" w:hAnsi="Aptos"/>
          <w:b/>
          <w:color w:val="172033"/>
          <w:sz w:val="21"/>
        </w:rPr>
        <w:t>How do blank lines affect many Markdown renderers?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They are illegal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They help separate paragraphs and block structures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They terminate the document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They always create horizontal rules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They help separate paragraphs and block structures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248. </w:t>
      </w:r>
      <w:r>
        <w:rPr>
          <w:rFonts w:ascii="Aptos" w:hAnsi="Aptos"/>
          <w:b/>
          <w:color w:val="172033"/>
          <w:sz w:val="21"/>
        </w:rPr>
        <w:t>Which syntax commonly creates a horizontal rule?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---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###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|||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```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A. ---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249. </w:t>
      </w:r>
      <w:r>
        <w:rPr>
          <w:rFonts w:ascii="Aptos" w:hAnsi="Aptos"/>
          <w:b/>
          <w:color w:val="172033"/>
          <w:sz w:val="21"/>
        </w:rPr>
        <w:t>What is a good practice for technical README files?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Use only images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Use clear headings, setup steps, examples, and concise explanations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Avoid code examples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Put all content in one paragraph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B. Use clear headings, setup steps, examples, and concise explanations</w:t>
      </w:r>
    </w:p>
    <w:p>
      <w:pPr>
        <w:keepNext/>
        <w:spacing w:before="100" w:after="80"/>
      </w:pPr>
      <w:r>
        <w:rPr>
          <w:rFonts w:ascii="Aptos" w:hAnsi="Aptos"/>
          <w:b/>
          <w:color w:val="172033"/>
          <w:sz w:val="21"/>
        </w:rPr>
        <w:t xml:space="preserve">Question 250. </w:t>
      </w:r>
      <w:r>
        <w:rPr>
          <w:rFonts w:ascii="Aptos" w:hAnsi="Aptos"/>
          <w:b/>
          <w:color w:val="172033"/>
          <w:sz w:val="21"/>
        </w:rPr>
        <w:t>Why can Markdown be useful in specification-driven development?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A. </w:t>
      </w:r>
      <w:r>
        <w:rPr>
          <w:rFonts w:ascii="Aptos" w:hAnsi="Aptos"/>
          <w:color w:val="344054"/>
          <w:sz w:val="20"/>
        </w:rPr>
        <w:t>Markdown deploys applications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B. </w:t>
      </w:r>
      <w:r>
        <w:rPr>
          <w:rFonts w:ascii="Aptos" w:hAnsi="Aptos"/>
          <w:color w:val="344054"/>
          <w:sz w:val="20"/>
        </w:rPr>
        <w:t>Markdown replaces tests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C. </w:t>
      </w:r>
      <w:r>
        <w:rPr>
          <w:rFonts w:ascii="Aptos" w:hAnsi="Aptos"/>
          <w:color w:val="344054"/>
          <w:sz w:val="20"/>
        </w:rPr>
        <w:t>Specs can be version-controlled, reviewed, diffed, and kept close to code</w:t>
      </w:r>
    </w:p>
    <w:p>
      <w:pPr>
        <w:keepNext/>
        <w:spacing w:after="30"/>
        <w:ind w:left="259" w:hanging="29"/>
      </w:pPr>
      <w:r>
        <w:rPr>
          <w:rFonts w:ascii="Aptos" w:hAnsi="Aptos"/>
          <w:b/>
          <w:color w:val="475569"/>
          <w:sz w:val="20"/>
        </w:rPr>
        <w:t xml:space="preserve">D. </w:t>
      </w:r>
      <w:r>
        <w:rPr>
          <w:rFonts w:ascii="Aptos" w:hAnsi="Aptos"/>
          <w:color w:val="344054"/>
          <w:sz w:val="20"/>
        </w:rPr>
        <w:t>Markdown automatically validates all requirements</w:t>
      </w:r>
    </w:p>
    <w:p>
      <w:pPr>
        <w:keepNext w:val="0"/>
        <w:spacing w:before="40" w:after="160"/>
        <w:ind w:left="259"/>
      </w:pPr>
      <w:r>
        <w:rPr>
          <w:rFonts w:ascii="Aptos" w:hAnsi="Aptos"/>
          <w:b/>
          <w:color w:val="127A48"/>
          <w:sz w:val="20"/>
        </w:rPr>
        <w:t xml:space="preserve">Correct Answer: </w:t>
      </w:r>
      <w:r>
        <w:rPr>
          <w:rFonts w:ascii="Aptos" w:hAnsi="Aptos"/>
          <w:b/>
          <w:color w:val="127A48"/>
          <w:sz w:val="20"/>
        </w:rPr>
        <w:t>C. Specs can be version-controlled, reviewed, diffed, and kept close to code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Quiz - 250 MCQs with Correct Answers</dc:title>
  <dc:subject>250 quiz questions with answer key</dc:subject>
  <dc:creator>OpenAI</dc:creator>
  <cp:keywords>quiz, MCQ, answer key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